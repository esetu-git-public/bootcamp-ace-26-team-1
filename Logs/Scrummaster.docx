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3B07D" w14:textId="77777777" w:rsidR="000E3949" w:rsidRDefault="006C2293" w:rsidP="006C2293">
      <w:pPr>
        <w:pStyle w:val="Title"/>
      </w:pPr>
      <w:r>
        <w:t xml:space="preserve">     Scrum Master Documentation</w:t>
      </w:r>
      <w:r>
        <w:br/>
        <w:t>Hospital Readmission Prediction System</w:t>
      </w:r>
    </w:p>
    <w:p w14:paraId="03D65A52" w14:textId="77777777" w:rsidR="000E3949" w:rsidRDefault="00000000">
      <w:pPr>
        <w:pStyle w:val="Heading1"/>
      </w:pPr>
      <w:r>
        <w:t>1. Sprint Planning</w:t>
      </w:r>
    </w:p>
    <w:p w14:paraId="5153A406" w14:textId="77777777" w:rsidR="000E3949" w:rsidRDefault="00000000">
      <w:r>
        <w:t>Objective: Divide the project into manageable sprints, assign work to the team, and monitor progress.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E3949" w14:paraId="14DDB2BC" w14:textId="77777777">
        <w:tc>
          <w:tcPr>
            <w:tcW w:w="2160" w:type="dxa"/>
          </w:tcPr>
          <w:p w14:paraId="10C868C7" w14:textId="77777777" w:rsidR="000E3949" w:rsidRDefault="00000000">
            <w:r>
              <w:t>Sprint</w:t>
            </w:r>
          </w:p>
        </w:tc>
        <w:tc>
          <w:tcPr>
            <w:tcW w:w="2160" w:type="dxa"/>
          </w:tcPr>
          <w:p w14:paraId="736851AA" w14:textId="77777777" w:rsidR="000E3949" w:rsidRDefault="00000000">
            <w:r>
              <w:t>Goal</w:t>
            </w:r>
          </w:p>
        </w:tc>
        <w:tc>
          <w:tcPr>
            <w:tcW w:w="2160" w:type="dxa"/>
          </w:tcPr>
          <w:p w14:paraId="0411C984" w14:textId="77777777" w:rsidR="000E3949" w:rsidRDefault="00000000">
            <w:r>
              <w:t>Duration</w:t>
            </w:r>
          </w:p>
        </w:tc>
        <w:tc>
          <w:tcPr>
            <w:tcW w:w="2160" w:type="dxa"/>
          </w:tcPr>
          <w:p w14:paraId="396C9004" w14:textId="77777777" w:rsidR="000E3949" w:rsidRDefault="00000000">
            <w:r>
              <w:t>Deliverables</w:t>
            </w:r>
          </w:p>
        </w:tc>
      </w:tr>
      <w:tr w:rsidR="000E3949" w14:paraId="51C7131D" w14:textId="77777777">
        <w:tc>
          <w:tcPr>
            <w:tcW w:w="2160" w:type="dxa"/>
          </w:tcPr>
          <w:p w14:paraId="181EA280" w14:textId="77777777" w:rsidR="000E3949" w:rsidRDefault="00000000">
            <w:r>
              <w:t>Sprint 1</w:t>
            </w:r>
          </w:p>
        </w:tc>
        <w:tc>
          <w:tcPr>
            <w:tcW w:w="2160" w:type="dxa"/>
          </w:tcPr>
          <w:p w14:paraId="6A4CD7EC" w14:textId="77777777" w:rsidR="000E3949" w:rsidRDefault="00000000">
            <w:r>
              <w:t>Requirement Analysis &amp; Project Setup</w:t>
            </w:r>
          </w:p>
        </w:tc>
        <w:tc>
          <w:tcPr>
            <w:tcW w:w="2160" w:type="dxa"/>
          </w:tcPr>
          <w:p w14:paraId="21046741" w14:textId="77777777" w:rsidR="000E3949" w:rsidRDefault="00000000">
            <w:r>
              <w:t>Days 1-4</w:t>
            </w:r>
          </w:p>
        </w:tc>
        <w:tc>
          <w:tcPr>
            <w:tcW w:w="2160" w:type="dxa"/>
          </w:tcPr>
          <w:p w14:paraId="40F9FF61" w14:textId="77777777" w:rsidR="000E3949" w:rsidRDefault="00000000">
            <w:r>
              <w:t>Backlog, GitHub setup, Architecture</w:t>
            </w:r>
          </w:p>
        </w:tc>
      </w:tr>
      <w:tr w:rsidR="000E3949" w14:paraId="262CBF3E" w14:textId="77777777">
        <w:tc>
          <w:tcPr>
            <w:tcW w:w="2160" w:type="dxa"/>
          </w:tcPr>
          <w:p w14:paraId="5D35286F" w14:textId="77777777" w:rsidR="000E3949" w:rsidRDefault="00000000">
            <w:r>
              <w:t>Sprint 2</w:t>
            </w:r>
          </w:p>
        </w:tc>
        <w:tc>
          <w:tcPr>
            <w:tcW w:w="2160" w:type="dxa"/>
          </w:tcPr>
          <w:p w14:paraId="5B5D0F8D" w14:textId="0DE66BA0" w:rsidR="000E3949" w:rsidRDefault="00000000">
            <w:r>
              <w:t>Core</w:t>
            </w:r>
            <w:r w:rsidR="00B601A7">
              <w:t xml:space="preserve"> Application</w:t>
            </w:r>
            <w:r>
              <w:t xml:space="preserve"> Development</w:t>
            </w:r>
          </w:p>
        </w:tc>
        <w:tc>
          <w:tcPr>
            <w:tcW w:w="2160" w:type="dxa"/>
          </w:tcPr>
          <w:p w14:paraId="1C2A7D46" w14:textId="77777777" w:rsidR="000E3949" w:rsidRDefault="00000000">
            <w:r>
              <w:t>Days 5-8</w:t>
            </w:r>
          </w:p>
        </w:tc>
        <w:tc>
          <w:tcPr>
            <w:tcW w:w="2160" w:type="dxa"/>
          </w:tcPr>
          <w:p w14:paraId="2514B33C" w14:textId="77777777" w:rsidR="000E3949" w:rsidRDefault="00000000">
            <w:r>
              <w:t>Authentication, Patient Management, ML Prediction</w:t>
            </w:r>
          </w:p>
        </w:tc>
      </w:tr>
      <w:tr w:rsidR="000E3949" w14:paraId="5ED0441B" w14:textId="77777777">
        <w:tc>
          <w:tcPr>
            <w:tcW w:w="2160" w:type="dxa"/>
          </w:tcPr>
          <w:p w14:paraId="1DB17B14" w14:textId="77777777" w:rsidR="000E3949" w:rsidRDefault="00000000">
            <w:r>
              <w:t>Sprint 3</w:t>
            </w:r>
          </w:p>
        </w:tc>
        <w:tc>
          <w:tcPr>
            <w:tcW w:w="2160" w:type="dxa"/>
          </w:tcPr>
          <w:p w14:paraId="3CCB61AB" w14:textId="2993F985" w:rsidR="000E3949" w:rsidRDefault="00000000">
            <w:r>
              <w:t xml:space="preserve">Testing </w:t>
            </w:r>
            <w:r w:rsidR="00B601A7">
              <w:t>,</w:t>
            </w:r>
            <w:r>
              <w:t>Deployment</w:t>
            </w:r>
            <w:r w:rsidR="00B601A7">
              <w:t xml:space="preserve"> and Project Delivery</w:t>
            </w:r>
          </w:p>
        </w:tc>
        <w:tc>
          <w:tcPr>
            <w:tcW w:w="2160" w:type="dxa"/>
          </w:tcPr>
          <w:p w14:paraId="616EA7D3" w14:textId="77777777" w:rsidR="000E3949" w:rsidRDefault="00000000">
            <w:r>
              <w:t>Days 9-12</w:t>
            </w:r>
          </w:p>
        </w:tc>
        <w:tc>
          <w:tcPr>
            <w:tcW w:w="2160" w:type="dxa"/>
          </w:tcPr>
          <w:p w14:paraId="6D292729" w14:textId="77777777" w:rsidR="000E3949" w:rsidRDefault="00000000">
            <w:r>
              <w:t>Dashboard, Reports, Bug Fixes, Deployment</w:t>
            </w:r>
          </w:p>
        </w:tc>
      </w:tr>
    </w:tbl>
    <w:p w14:paraId="76D1B585" w14:textId="77777777" w:rsidR="000E3949" w:rsidRDefault="00000000">
      <w:pPr>
        <w:pStyle w:val="Heading1"/>
      </w:pPr>
      <w:r>
        <w:t>2. Product Backlog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E3949" w14:paraId="1A48B508" w14:textId="77777777">
        <w:tc>
          <w:tcPr>
            <w:tcW w:w="2160" w:type="dxa"/>
          </w:tcPr>
          <w:p w14:paraId="662D96DE" w14:textId="77777777" w:rsidR="000E3949" w:rsidRDefault="00000000">
            <w:r>
              <w:t>Backlog ID</w:t>
            </w:r>
          </w:p>
        </w:tc>
        <w:tc>
          <w:tcPr>
            <w:tcW w:w="2160" w:type="dxa"/>
          </w:tcPr>
          <w:p w14:paraId="7E019DAF" w14:textId="77777777" w:rsidR="000E3949" w:rsidRDefault="00000000">
            <w:r>
              <w:t>User Story</w:t>
            </w:r>
          </w:p>
        </w:tc>
        <w:tc>
          <w:tcPr>
            <w:tcW w:w="2160" w:type="dxa"/>
          </w:tcPr>
          <w:p w14:paraId="1F0B3704" w14:textId="77777777" w:rsidR="000E3949" w:rsidRDefault="00000000">
            <w:r>
              <w:t>Priority</w:t>
            </w:r>
          </w:p>
        </w:tc>
        <w:tc>
          <w:tcPr>
            <w:tcW w:w="2160" w:type="dxa"/>
          </w:tcPr>
          <w:p w14:paraId="0C4A526C" w14:textId="77777777" w:rsidR="000E3949" w:rsidRDefault="00000000">
            <w:r>
              <w:t>Status</w:t>
            </w:r>
          </w:p>
        </w:tc>
      </w:tr>
      <w:tr w:rsidR="000E3949" w14:paraId="0F848444" w14:textId="77777777">
        <w:tc>
          <w:tcPr>
            <w:tcW w:w="2160" w:type="dxa"/>
          </w:tcPr>
          <w:p w14:paraId="7255A56E" w14:textId="77777777" w:rsidR="000E3949" w:rsidRDefault="00000000">
            <w:r>
              <w:t>PB-01</w:t>
            </w:r>
          </w:p>
        </w:tc>
        <w:tc>
          <w:tcPr>
            <w:tcW w:w="2160" w:type="dxa"/>
          </w:tcPr>
          <w:p w14:paraId="5AB86FA2" w14:textId="77777777" w:rsidR="000E3949" w:rsidRDefault="00000000">
            <w:r>
              <w:t>Secure Login</w:t>
            </w:r>
          </w:p>
        </w:tc>
        <w:tc>
          <w:tcPr>
            <w:tcW w:w="2160" w:type="dxa"/>
          </w:tcPr>
          <w:p w14:paraId="709F91A9" w14:textId="77777777" w:rsidR="000E3949" w:rsidRDefault="00000000">
            <w:r>
              <w:t>High</w:t>
            </w:r>
          </w:p>
        </w:tc>
        <w:tc>
          <w:tcPr>
            <w:tcW w:w="2160" w:type="dxa"/>
          </w:tcPr>
          <w:p w14:paraId="34A3EB3E" w14:textId="3805A30C" w:rsidR="000E3949" w:rsidRDefault="000E3949"/>
        </w:tc>
      </w:tr>
      <w:tr w:rsidR="000E3949" w14:paraId="5683010E" w14:textId="77777777">
        <w:tc>
          <w:tcPr>
            <w:tcW w:w="2160" w:type="dxa"/>
          </w:tcPr>
          <w:p w14:paraId="69D2D6E7" w14:textId="77777777" w:rsidR="000E3949" w:rsidRDefault="00000000">
            <w:r>
              <w:t>PB-02</w:t>
            </w:r>
          </w:p>
        </w:tc>
        <w:tc>
          <w:tcPr>
            <w:tcW w:w="2160" w:type="dxa"/>
          </w:tcPr>
          <w:p w14:paraId="588B5095" w14:textId="77777777" w:rsidR="000E3949" w:rsidRDefault="00000000">
            <w:r>
              <w:t>Patient Management</w:t>
            </w:r>
          </w:p>
        </w:tc>
        <w:tc>
          <w:tcPr>
            <w:tcW w:w="2160" w:type="dxa"/>
          </w:tcPr>
          <w:p w14:paraId="739F36D9" w14:textId="77777777" w:rsidR="000E3949" w:rsidRDefault="00000000">
            <w:r>
              <w:t>High</w:t>
            </w:r>
          </w:p>
        </w:tc>
        <w:tc>
          <w:tcPr>
            <w:tcW w:w="2160" w:type="dxa"/>
          </w:tcPr>
          <w:p w14:paraId="3E08110D" w14:textId="6CCB4CB6" w:rsidR="000E3949" w:rsidRDefault="000E3949"/>
        </w:tc>
      </w:tr>
      <w:tr w:rsidR="000E3949" w14:paraId="09FB4BDB" w14:textId="77777777">
        <w:tc>
          <w:tcPr>
            <w:tcW w:w="2160" w:type="dxa"/>
          </w:tcPr>
          <w:p w14:paraId="7ACC4E0C" w14:textId="77777777" w:rsidR="000E3949" w:rsidRDefault="00000000">
            <w:r>
              <w:t>PB-03</w:t>
            </w:r>
          </w:p>
        </w:tc>
        <w:tc>
          <w:tcPr>
            <w:tcW w:w="2160" w:type="dxa"/>
          </w:tcPr>
          <w:p w14:paraId="0ADB2C02" w14:textId="77777777" w:rsidR="000E3949" w:rsidRDefault="00000000">
            <w:r>
              <w:t>Readmission Prediction</w:t>
            </w:r>
          </w:p>
        </w:tc>
        <w:tc>
          <w:tcPr>
            <w:tcW w:w="2160" w:type="dxa"/>
          </w:tcPr>
          <w:p w14:paraId="1533EFC4" w14:textId="77777777" w:rsidR="000E3949" w:rsidRDefault="00000000">
            <w:r>
              <w:t>High</w:t>
            </w:r>
          </w:p>
        </w:tc>
        <w:tc>
          <w:tcPr>
            <w:tcW w:w="2160" w:type="dxa"/>
          </w:tcPr>
          <w:p w14:paraId="0481FE09" w14:textId="2178B0FB" w:rsidR="000E3949" w:rsidRDefault="000E3949"/>
        </w:tc>
      </w:tr>
      <w:tr w:rsidR="000E3949" w14:paraId="63DDC86F" w14:textId="77777777">
        <w:tc>
          <w:tcPr>
            <w:tcW w:w="2160" w:type="dxa"/>
          </w:tcPr>
          <w:p w14:paraId="0899C6F6" w14:textId="77777777" w:rsidR="000E3949" w:rsidRDefault="00000000">
            <w:r>
              <w:t>PB-04</w:t>
            </w:r>
          </w:p>
        </w:tc>
        <w:tc>
          <w:tcPr>
            <w:tcW w:w="2160" w:type="dxa"/>
          </w:tcPr>
          <w:p w14:paraId="0E7279E7" w14:textId="77777777" w:rsidR="000E3949" w:rsidRDefault="00000000">
            <w:r>
              <w:t>Dashboard</w:t>
            </w:r>
          </w:p>
        </w:tc>
        <w:tc>
          <w:tcPr>
            <w:tcW w:w="2160" w:type="dxa"/>
          </w:tcPr>
          <w:p w14:paraId="58BB3EAD" w14:textId="77777777" w:rsidR="000E3949" w:rsidRDefault="00000000">
            <w:r>
              <w:t>Medium</w:t>
            </w:r>
          </w:p>
        </w:tc>
        <w:tc>
          <w:tcPr>
            <w:tcW w:w="2160" w:type="dxa"/>
          </w:tcPr>
          <w:p w14:paraId="22604FB0" w14:textId="27A8EEE9" w:rsidR="000E3949" w:rsidRDefault="000E3949"/>
        </w:tc>
      </w:tr>
      <w:tr w:rsidR="000E3949" w14:paraId="18378B9D" w14:textId="77777777">
        <w:tc>
          <w:tcPr>
            <w:tcW w:w="2160" w:type="dxa"/>
          </w:tcPr>
          <w:p w14:paraId="4E5F3EB0" w14:textId="77777777" w:rsidR="000E3949" w:rsidRDefault="00000000">
            <w:r>
              <w:t>PB-05</w:t>
            </w:r>
          </w:p>
        </w:tc>
        <w:tc>
          <w:tcPr>
            <w:tcW w:w="2160" w:type="dxa"/>
          </w:tcPr>
          <w:p w14:paraId="36F4C326" w14:textId="77777777" w:rsidR="000E3949" w:rsidRDefault="00000000">
            <w:r>
              <w:t>Reports</w:t>
            </w:r>
          </w:p>
        </w:tc>
        <w:tc>
          <w:tcPr>
            <w:tcW w:w="2160" w:type="dxa"/>
          </w:tcPr>
          <w:p w14:paraId="66EF6125" w14:textId="77777777" w:rsidR="000E3949" w:rsidRDefault="00000000">
            <w:r>
              <w:t>Medium</w:t>
            </w:r>
          </w:p>
        </w:tc>
        <w:tc>
          <w:tcPr>
            <w:tcW w:w="2160" w:type="dxa"/>
          </w:tcPr>
          <w:p w14:paraId="086EA834" w14:textId="5236C87B" w:rsidR="000E3949" w:rsidRDefault="000E3949"/>
        </w:tc>
      </w:tr>
    </w:tbl>
    <w:p w14:paraId="25F3CCC5" w14:textId="77777777" w:rsidR="000E3949" w:rsidRDefault="00000000">
      <w:pPr>
        <w:pStyle w:val="Heading1"/>
      </w:pPr>
      <w:r>
        <w:t>3. Sprint Backlog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E3949" w14:paraId="0D4AAD7B" w14:textId="77777777">
        <w:tc>
          <w:tcPr>
            <w:tcW w:w="2880" w:type="dxa"/>
          </w:tcPr>
          <w:p w14:paraId="15036707" w14:textId="77777777" w:rsidR="000E3949" w:rsidRDefault="00000000">
            <w:r>
              <w:t>Task</w:t>
            </w:r>
          </w:p>
        </w:tc>
        <w:tc>
          <w:tcPr>
            <w:tcW w:w="2880" w:type="dxa"/>
          </w:tcPr>
          <w:p w14:paraId="3E9439A1" w14:textId="77777777" w:rsidR="000E3949" w:rsidRDefault="00000000">
            <w:r>
              <w:t>Assigned To</w:t>
            </w:r>
          </w:p>
        </w:tc>
        <w:tc>
          <w:tcPr>
            <w:tcW w:w="2880" w:type="dxa"/>
          </w:tcPr>
          <w:p w14:paraId="5773B745" w14:textId="77777777" w:rsidR="000E3949" w:rsidRDefault="00000000">
            <w:r>
              <w:t>Status</w:t>
            </w:r>
          </w:p>
        </w:tc>
      </w:tr>
      <w:tr w:rsidR="000E3949" w14:paraId="41A6A9DA" w14:textId="77777777">
        <w:tc>
          <w:tcPr>
            <w:tcW w:w="2880" w:type="dxa"/>
          </w:tcPr>
          <w:p w14:paraId="04EE123E" w14:textId="77777777" w:rsidR="000E3949" w:rsidRDefault="00000000">
            <w:r>
              <w:t>Requirement Analysis</w:t>
            </w:r>
          </w:p>
        </w:tc>
        <w:tc>
          <w:tcPr>
            <w:tcW w:w="2880" w:type="dxa"/>
          </w:tcPr>
          <w:p w14:paraId="3C3E7DBC" w14:textId="77777777" w:rsidR="000E3949" w:rsidRDefault="00000000">
            <w:r>
              <w:t>Business Owner</w:t>
            </w:r>
          </w:p>
        </w:tc>
        <w:tc>
          <w:tcPr>
            <w:tcW w:w="2880" w:type="dxa"/>
          </w:tcPr>
          <w:p w14:paraId="446A6B64" w14:textId="77777777" w:rsidR="000E3949" w:rsidRDefault="00000000">
            <w:r>
              <w:t>Done</w:t>
            </w:r>
          </w:p>
        </w:tc>
      </w:tr>
      <w:tr w:rsidR="000E3949" w14:paraId="26537B29" w14:textId="77777777">
        <w:tc>
          <w:tcPr>
            <w:tcW w:w="2880" w:type="dxa"/>
          </w:tcPr>
          <w:p w14:paraId="31CEF7D3" w14:textId="77777777" w:rsidR="000E3949" w:rsidRDefault="00000000">
            <w:r>
              <w:t>Sprint Planning</w:t>
            </w:r>
          </w:p>
        </w:tc>
        <w:tc>
          <w:tcPr>
            <w:tcW w:w="2880" w:type="dxa"/>
          </w:tcPr>
          <w:p w14:paraId="6C061525" w14:textId="77777777" w:rsidR="000E3949" w:rsidRDefault="00000000">
            <w:r>
              <w:t>Scrum Master</w:t>
            </w:r>
          </w:p>
        </w:tc>
        <w:tc>
          <w:tcPr>
            <w:tcW w:w="2880" w:type="dxa"/>
          </w:tcPr>
          <w:p w14:paraId="40660ED3" w14:textId="77777777" w:rsidR="000E3949" w:rsidRDefault="00000000">
            <w:r>
              <w:t>Done</w:t>
            </w:r>
          </w:p>
        </w:tc>
      </w:tr>
      <w:tr w:rsidR="000E3949" w14:paraId="398A283C" w14:textId="77777777">
        <w:tc>
          <w:tcPr>
            <w:tcW w:w="2880" w:type="dxa"/>
          </w:tcPr>
          <w:p w14:paraId="6BA8AACF" w14:textId="77777777" w:rsidR="000E3949" w:rsidRDefault="00000000">
            <w:r>
              <w:t>GitHub Repository</w:t>
            </w:r>
          </w:p>
        </w:tc>
        <w:tc>
          <w:tcPr>
            <w:tcW w:w="2880" w:type="dxa"/>
          </w:tcPr>
          <w:p w14:paraId="40ADBC03" w14:textId="77777777" w:rsidR="000E3949" w:rsidRDefault="00000000">
            <w:r>
              <w:t>Team Lead</w:t>
            </w:r>
          </w:p>
        </w:tc>
        <w:tc>
          <w:tcPr>
            <w:tcW w:w="2880" w:type="dxa"/>
          </w:tcPr>
          <w:p w14:paraId="64129FD2" w14:textId="77777777" w:rsidR="000E3949" w:rsidRDefault="00000000">
            <w:r>
              <w:t>Done</w:t>
            </w:r>
          </w:p>
        </w:tc>
      </w:tr>
      <w:tr w:rsidR="000E3949" w14:paraId="0F665CBD" w14:textId="77777777">
        <w:tc>
          <w:tcPr>
            <w:tcW w:w="2880" w:type="dxa"/>
          </w:tcPr>
          <w:p w14:paraId="043663B0" w14:textId="77777777" w:rsidR="000E3949" w:rsidRDefault="00000000">
            <w:r>
              <w:t>Dataset Analysis</w:t>
            </w:r>
          </w:p>
        </w:tc>
        <w:tc>
          <w:tcPr>
            <w:tcW w:w="2880" w:type="dxa"/>
          </w:tcPr>
          <w:p w14:paraId="359AFAE7" w14:textId="77777777" w:rsidR="000E3949" w:rsidRDefault="00000000">
            <w:r>
              <w:t>ML Engineer</w:t>
            </w:r>
          </w:p>
        </w:tc>
        <w:tc>
          <w:tcPr>
            <w:tcW w:w="2880" w:type="dxa"/>
          </w:tcPr>
          <w:p w14:paraId="159850F4" w14:textId="77777777" w:rsidR="000E3949" w:rsidRDefault="00000000">
            <w:r>
              <w:t>Done</w:t>
            </w:r>
          </w:p>
        </w:tc>
      </w:tr>
    </w:tbl>
    <w:p w14:paraId="650065B2" w14:textId="77777777" w:rsidR="000E3949" w:rsidRDefault="00000000">
      <w:pPr>
        <w:pStyle w:val="Heading1"/>
      </w:pPr>
      <w:r>
        <w:t>4. Daily Scrum 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E3949" w14:paraId="3711F0F0" w14:textId="77777777">
        <w:tc>
          <w:tcPr>
            <w:tcW w:w="2160" w:type="dxa"/>
          </w:tcPr>
          <w:p w14:paraId="5B4A4FDA" w14:textId="77777777" w:rsidR="000E3949" w:rsidRDefault="00000000">
            <w:r>
              <w:t>Date</w:t>
            </w:r>
          </w:p>
        </w:tc>
        <w:tc>
          <w:tcPr>
            <w:tcW w:w="2160" w:type="dxa"/>
          </w:tcPr>
          <w:p w14:paraId="4CE65781" w14:textId="77777777" w:rsidR="000E3949" w:rsidRDefault="00000000">
            <w:r>
              <w:t>Yesterday's Work</w:t>
            </w:r>
          </w:p>
        </w:tc>
        <w:tc>
          <w:tcPr>
            <w:tcW w:w="2160" w:type="dxa"/>
          </w:tcPr>
          <w:p w14:paraId="3BB7CCA0" w14:textId="77777777" w:rsidR="000E3949" w:rsidRDefault="00000000">
            <w:r>
              <w:t>Today's Plan</w:t>
            </w:r>
          </w:p>
        </w:tc>
        <w:tc>
          <w:tcPr>
            <w:tcW w:w="2160" w:type="dxa"/>
          </w:tcPr>
          <w:p w14:paraId="1531EB06" w14:textId="77777777" w:rsidR="000E3949" w:rsidRDefault="00000000">
            <w:r>
              <w:t>Blockers</w:t>
            </w:r>
          </w:p>
        </w:tc>
      </w:tr>
      <w:tr w:rsidR="000E3949" w14:paraId="14A59D2D" w14:textId="77777777">
        <w:tc>
          <w:tcPr>
            <w:tcW w:w="2160" w:type="dxa"/>
          </w:tcPr>
          <w:p w14:paraId="46550406" w14:textId="77777777" w:rsidR="00D6764A" w:rsidRDefault="00000000">
            <w:r>
              <w:t>01-07-2026</w:t>
            </w:r>
          </w:p>
        </w:tc>
        <w:tc>
          <w:tcPr>
            <w:tcW w:w="2160" w:type="dxa"/>
          </w:tcPr>
          <w:p w14:paraId="4688360B" w14:textId="15843A02" w:rsidR="00D6764A" w:rsidRDefault="00B601A7">
            <w:r>
              <w:t>I</w:t>
            </w:r>
            <w:r w:rsidRPr="00B601A7">
              <w:t>dentified project scope and objectives.</w:t>
            </w:r>
          </w:p>
        </w:tc>
        <w:tc>
          <w:tcPr>
            <w:tcW w:w="2160" w:type="dxa"/>
          </w:tcPr>
          <w:p w14:paraId="728E11FE" w14:textId="77777777" w:rsidR="00D6764A" w:rsidRDefault="00000000">
            <w:r>
              <w:t xml:space="preserve">Conduct requirement analysis, Sprint </w:t>
            </w:r>
            <w:r>
              <w:lastRenderedPageBreak/>
              <w:t>Planning, create Product Backlog and assign initial tasks.</w:t>
            </w:r>
          </w:p>
        </w:tc>
        <w:tc>
          <w:tcPr>
            <w:tcW w:w="2160" w:type="dxa"/>
          </w:tcPr>
          <w:p w14:paraId="4F5540D9" w14:textId="77777777" w:rsidR="00D6764A" w:rsidRDefault="00000000">
            <w:r>
              <w:lastRenderedPageBreak/>
              <w:t>None</w:t>
            </w:r>
          </w:p>
        </w:tc>
      </w:tr>
      <w:tr w:rsidR="000E3949" w14:paraId="7820F01B" w14:textId="77777777">
        <w:tc>
          <w:tcPr>
            <w:tcW w:w="2160" w:type="dxa"/>
          </w:tcPr>
          <w:p w14:paraId="308B80BE" w14:textId="77777777" w:rsidR="00D6764A" w:rsidRDefault="00000000">
            <w:r>
              <w:t>02-07-2026</w:t>
            </w:r>
          </w:p>
        </w:tc>
        <w:tc>
          <w:tcPr>
            <w:tcW w:w="2160" w:type="dxa"/>
          </w:tcPr>
          <w:p w14:paraId="72D6D81B" w14:textId="77777777" w:rsidR="00D6764A" w:rsidRDefault="00000000">
            <w:r>
              <w:t>Requirement analysis completed. Sprint Planning conducted. Product Backlog created. GitHub repository initialized.</w:t>
            </w:r>
          </w:p>
        </w:tc>
        <w:tc>
          <w:tcPr>
            <w:tcW w:w="2160" w:type="dxa"/>
          </w:tcPr>
          <w:p w14:paraId="372D70E8" w14:textId="77777777" w:rsidR="00D6764A" w:rsidRDefault="00000000">
            <w:r>
              <w:t>Start PostgreSQL setup, configure authentication, begin dataset preprocessing.</w:t>
            </w:r>
          </w:p>
        </w:tc>
        <w:tc>
          <w:tcPr>
            <w:tcW w:w="2160" w:type="dxa"/>
          </w:tcPr>
          <w:p w14:paraId="655139BD" w14:textId="77777777" w:rsidR="00D6764A" w:rsidRDefault="00000000">
            <w:r>
              <w:t>None</w:t>
            </w:r>
          </w:p>
        </w:tc>
      </w:tr>
      <w:tr w:rsidR="000E3949" w14:paraId="2797FF77" w14:textId="77777777">
        <w:tc>
          <w:tcPr>
            <w:tcW w:w="2160" w:type="dxa"/>
          </w:tcPr>
          <w:p w14:paraId="22A843F5" w14:textId="0D3D202C" w:rsidR="00D6764A" w:rsidRDefault="00D6764A"/>
        </w:tc>
        <w:tc>
          <w:tcPr>
            <w:tcW w:w="2160" w:type="dxa"/>
          </w:tcPr>
          <w:p w14:paraId="2C43C321" w14:textId="4740A4CA" w:rsidR="00D6764A" w:rsidRDefault="00D6764A"/>
        </w:tc>
        <w:tc>
          <w:tcPr>
            <w:tcW w:w="2160" w:type="dxa"/>
          </w:tcPr>
          <w:p w14:paraId="3EA19A83" w14:textId="001C784F" w:rsidR="00D6764A" w:rsidRDefault="00D6764A"/>
        </w:tc>
        <w:tc>
          <w:tcPr>
            <w:tcW w:w="2160" w:type="dxa"/>
          </w:tcPr>
          <w:p w14:paraId="58B15F0B" w14:textId="074E0D1E" w:rsidR="00D6764A" w:rsidRDefault="00D6764A"/>
        </w:tc>
      </w:tr>
      <w:tr w:rsidR="000E3949" w14:paraId="30A5FA55" w14:textId="77777777">
        <w:tc>
          <w:tcPr>
            <w:tcW w:w="2160" w:type="dxa"/>
          </w:tcPr>
          <w:p w14:paraId="0D30433D" w14:textId="77777777" w:rsidR="00D6764A" w:rsidRDefault="00D6764A"/>
        </w:tc>
        <w:tc>
          <w:tcPr>
            <w:tcW w:w="2160" w:type="dxa"/>
          </w:tcPr>
          <w:p w14:paraId="0F9027D2" w14:textId="77777777" w:rsidR="00D6764A" w:rsidRDefault="00D6764A"/>
        </w:tc>
        <w:tc>
          <w:tcPr>
            <w:tcW w:w="2160" w:type="dxa"/>
          </w:tcPr>
          <w:p w14:paraId="285460A8" w14:textId="77777777" w:rsidR="00D6764A" w:rsidRDefault="00D6764A"/>
        </w:tc>
        <w:tc>
          <w:tcPr>
            <w:tcW w:w="2160" w:type="dxa"/>
          </w:tcPr>
          <w:p w14:paraId="480CDDCE" w14:textId="77777777" w:rsidR="00D6764A" w:rsidRDefault="00D6764A"/>
        </w:tc>
      </w:tr>
      <w:tr w:rsidR="000E3949" w14:paraId="29B6FCD6" w14:textId="77777777">
        <w:tc>
          <w:tcPr>
            <w:tcW w:w="2160" w:type="dxa"/>
          </w:tcPr>
          <w:p w14:paraId="6A816831" w14:textId="77777777" w:rsidR="00D6764A" w:rsidRDefault="00D6764A"/>
        </w:tc>
        <w:tc>
          <w:tcPr>
            <w:tcW w:w="2160" w:type="dxa"/>
          </w:tcPr>
          <w:p w14:paraId="01870D6D" w14:textId="77777777" w:rsidR="00D6764A" w:rsidRDefault="00D6764A"/>
        </w:tc>
        <w:tc>
          <w:tcPr>
            <w:tcW w:w="2160" w:type="dxa"/>
          </w:tcPr>
          <w:p w14:paraId="351AB81C" w14:textId="77777777" w:rsidR="00D6764A" w:rsidRDefault="00D6764A"/>
        </w:tc>
        <w:tc>
          <w:tcPr>
            <w:tcW w:w="2160" w:type="dxa"/>
          </w:tcPr>
          <w:p w14:paraId="5D15D5C6" w14:textId="77777777" w:rsidR="00D6764A" w:rsidRDefault="00D6764A"/>
        </w:tc>
      </w:tr>
      <w:tr w:rsidR="000E3949" w14:paraId="60A84700" w14:textId="77777777">
        <w:tc>
          <w:tcPr>
            <w:tcW w:w="2160" w:type="dxa"/>
          </w:tcPr>
          <w:p w14:paraId="6C0E6F1D" w14:textId="77777777" w:rsidR="00D6764A" w:rsidRDefault="00D6764A"/>
        </w:tc>
        <w:tc>
          <w:tcPr>
            <w:tcW w:w="2160" w:type="dxa"/>
          </w:tcPr>
          <w:p w14:paraId="00C98F6B" w14:textId="77777777" w:rsidR="00D6764A" w:rsidRDefault="00D6764A"/>
        </w:tc>
        <w:tc>
          <w:tcPr>
            <w:tcW w:w="2160" w:type="dxa"/>
          </w:tcPr>
          <w:p w14:paraId="4F8FB44B" w14:textId="77777777" w:rsidR="00D6764A" w:rsidRDefault="00D6764A"/>
        </w:tc>
        <w:tc>
          <w:tcPr>
            <w:tcW w:w="2160" w:type="dxa"/>
          </w:tcPr>
          <w:p w14:paraId="57047278" w14:textId="77777777" w:rsidR="00D6764A" w:rsidRDefault="00D6764A"/>
        </w:tc>
      </w:tr>
    </w:tbl>
    <w:p w14:paraId="32B8A9EF" w14:textId="77777777" w:rsidR="000E3949" w:rsidRDefault="00000000">
      <w:pPr>
        <w:pStyle w:val="Heading1"/>
      </w:pPr>
      <w:r>
        <w:t>5. Project Progress 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936"/>
        <w:gridCol w:w="2160"/>
        <w:gridCol w:w="2160"/>
      </w:tblGrid>
      <w:tr w:rsidR="000E3949" w14:paraId="35EF8373" w14:textId="77777777" w:rsidTr="004238A4">
        <w:tc>
          <w:tcPr>
            <w:tcW w:w="1384" w:type="dxa"/>
          </w:tcPr>
          <w:p w14:paraId="715C14FB" w14:textId="77777777" w:rsidR="000E3949" w:rsidRDefault="00000000">
            <w:r>
              <w:t>Date</w:t>
            </w:r>
          </w:p>
        </w:tc>
        <w:tc>
          <w:tcPr>
            <w:tcW w:w="2936" w:type="dxa"/>
          </w:tcPr>
          <w:p w14:paraId="749DD53F" w14:textId="77777777" w:rsidR="000E3949" w:rsidRDefault="00000000">
            <w:r>
              <w:t>Progress</w:t>
            </w:r>
          </w:p>
        </w:tc>
        <w:tc>
          <w:tcPr>
            <w:tcW w:w="2160" w:type="dxa"/>
          </w:tcPr>
          <w:p w14:paraId="660AB9A9" w14:textId="77777777" w:rsidR="000E3949" w:rsidRDefault="00000000">
            <w:r>
              <w:t>Completed By</w:t>
            </w:r>
          </w:p>
        </w:tc>
        <w:tc>
          <w:tcPr>
            <w:tcW w:w="2160" w:type="dxa"/>
          </w:tcPr>
          <w:p w14:paraId="44817843" w14:textId="77777777" w:rsidR="000E3949" w:rsidRDefault="00000000">
            <w:r>
              <w:t>Remarks</w:t>
            </w:r>
          </w:p>
        </w:tc>
      </w:tr>
      <w:tr w:rsidR="000E3949" w14:paraId="2F470D84" w14:textId="77777777" w:rsidTr="004238A4">
        <w:tc>
          <w:tcPr>
            <w:tcW w:w="1384" w:type="dxa"/>
          </w:tcPr>
          <w:p w14:paraId="409295D7" w14:textId="613E4A99" w:rsidR="000E3949" w:rsidRDefault="00141D9A">
            <w:r w:rsidRPr="00141D9A">
              <w:t>01-07-2026</w:t>
            </w:r>
          </w:p>
        </w:tc>
        <w:tc>
          <w:tcPr>
            <w:tcW w:w="2936" w:type="dxa"/>
          </w:tcPr>
          <w:p w14:paraId="528B2262" w14:textId="11C7D428" w:rsidR="000E3949" w:rsidRDefault="00141D9A">
            <w:r w:rsidRPr="00141D9A">
              <w:t>Business requirements discussed, project scope finalized, Sprint Planning completed, Product Backlog prepared, GitHub repository created, project architecture finalized.</w:t>
            </w:r>
            <w:r w:rsidR="004238A4">
              <w:br/>
              <w:t>P</w:t>
            </w:r>
            <w:r w:rsidR="004238A4" w:rsidRPr="004238A4">
              <w:t>roduct Owner uploaded the Product Requirements Document (PRD)</w:t>
            </w:r>
            <w:r w:rsidR="004238A4">
              <w:t xml:space="preserve"> and </w:t>
            </w:r>
            <w:r w:rsidR="004238A4" w:rsidRPr="004238A4">
              <w:t xml:space="preserve">Team Lead/Developer uploaded the project planning and technical documentation to GitHub. </w:t>
            </w:r>
          </w:p>
        </w:tc>
        <w:tc>
          <w:tcPr>
            <w:tcW w:w="2160" w:type="dxa"/>
          </w:tcPr>
          <w:p w14:paraId="3EB2FC2B" w14:textId="661A143E" w:rsidR="000E3949" w:rsidRDefault="004238A4">
            <w:r>
              <w:t>B</w:t>
            </w:r>
            <w:r w:rsidRPr="004238A4">
              <w:t>usiness Owner, Scrum Master, Team Lead</w:t>
            </w:r>
          </w:p>
        </w:tc>
        <w:tc>
          <w:tcPr>
            <w:tcW w:w="2160" w:type="dxa"/>
          </w:tcPr>
          <w:p w14:paraId="7380CD0B" w14:textId="17005F59" w:rsidR="000E3949" w:rsidRDefault="004238A4">
            <w:r w:rsidRPr="004238A4">
              <w:t>Completed successfully</w:t>
            </w:r>
          </w:p>
        </w:tc>
      </w:tr>
      <w:tr w:rsidR="000E3949" w14:paraId="4D2274AB" w14:textId="77777777" w:rsidTr="004238A4">
        <w:tc>
          <w:tcPr>
            <w:tcW w:w="1384" w:type="dxa"/>
          </w:tcPr>
          <w:p w14:paraId="53DE57CB" w14:textId="44808044" w:rsidR="000E3949" w:rsidRDefault="004238A4">
            <w:r>
              <w:t>0</w:t>
            </w:r>
            <w:r w:rsidRPr="004238A4">
              <w:t>2-07-2026</w:t>
            </w:r>
          </w:p>
        </w:tc>
        <w:tc>
          <w:tcPr>
            <w:tcW w:w="2936" w:type="dxa"/>
          </w:tcPr>
          <w:p w14:paraId="13DAF498" w14:textId="5FDB7E0B" w:rsidR="004238A4" w:rsidRDefault="004238A4">
            <w:r w:rsidRPr="004238A4">
              <w:t>PostgreSQL database setup started, FastAPI project initialized, authentication module development started, dataset analysis and preprocessing initiated.</w:t>
            </w:r>
          </w:p>
        </w:tc>
        <w:tc>
          <w:tcPr>
            <w:tcW w:w="2160" w:type="dxa"/>
          </w:tcPr>
          <w:p w14:paraId="51E629A2" w14:textId="3EF78BD7" w:rsidR="000E3949" w:rsidRDefault="004238A4">
            <w:r w:rsidRPr="004238A4">
              <w:t>Backend, Database, ML Engineer</w:t>
            </w:r>
          </w:p>
        </w:tc>
        <w:tc>
          <w:tcPr>
            <w:tcW w:w="2160" w:type="dxa"/>
          </w:tcPr>
          <w:p w14:paraId="05D81175" w14:textId="65F181C5" w:rsidR="000E3949" w:rsidRDefault="004238A4">
            <w:r w:rsidRPr="004238A4">
              <w:t>In Progress</w:t>
            </w:r>
          </w:p>
        </w:tc>
      </w:tr>
      <w:tr w:rsidR="000E3949" w14:paraId="3F3A3EC8" w14:textId="77777777" w:rsidTr="004238A4">
        <w:tc>
          <w:tcPr>
            <w:tcW w:w="1384" w:type="dxa"/>
          </w:tcPr>
          <w:p w14:paraId="3DE2A2AE" w14:textId="77777777" w:rsidR="000E3949" w:rsidRDefault="000E3949"/>
        </w:tc>
        <w:tc>
          <w:tcPr>
            <w:tcW w:w="2936" w:type="dxa"/>
          </w:tcPr>
          <w:p w14:paraId="3A87CFE4" w14:textId="77777777" w:rsidR="000E3949" w:rsidRDefault="000E3949"/>
        </w:tc>
        <w:tc>
          <w:tcPr>
            <w:tcW w:w="2160" w:type="dxa"/>
          </w:tcPr>
          <w:p w14:paraId="073F4023" w14:textId="77777777" w:rsidR="000E3949" w:rsidRDefault="000E3949"/>
        </w:tc>
        <w:tc>
          <w:tcPr>
            <w:tcW w:w="2160" w:type="dxa"/>
          </w:tcPr>
          <w:p w14:paraId="208C3E2E" w14:textId="77777777" w:rsidR="000E3949" w:rsidRDefault="000E3949"/>
        </w:tc>
      </w:tr>
      <w:tr w:rsidR="000E3949" w14:paraId="4EB8D7BE" w14:textId="77777777" w:rsidTr="004238A4">
        <w:tc>
          <w:tcPr>
            <w:tcW w:w="1384" w:type="dxa"/>
          </w:tcPr>
          <w:p w14:paraId="388750DA" w14:textId="77777777" w:rsidR="000E3949" w:rsidRDefault="000E3949"/>
        </w:tc>
        <w:tc>
          <w:tcPr>
            <w:tcW w:w="2936" w:type="dxa"/>
          </w:tcPr>
          <w:p w14:paraId="3A359F00" w14:textId="77777777" w:rsidR="000E3949" w:rsidRDefault="000E3949"/>
        </w:tc>
        <w:tc>
          <w:tcPr>
            <w:tcW w:w="2160" w:type="dxa"/>
          </w:tcPr>
          <w:p w14:paraId="36219ABE" w14:textId="77777777" w:rsidR="000E3949" w:rsidRDefault="000E3949"/>
        </w:tc>
        <w:tc>
          <w:tcPr>
            <w:tcW w:w="2160" w:type="dxa"/>
          </w:tcPr>
          <w:p w14:paraId="423A3966" w14:textId="77777777" w:rsidR="000E3949" w:rsidRDefault="000E3949"/>
        </w:tc>
      </w:tr>
      <w:tr w:rsidR="000E3949" w14:paraId="4EE17A45" w14:textId="77777777" w:rsidTr="004238A4">
        <w:tc>
          <w:tcPr>
            <w:tcW w:w="1384" w:type="dxa"/>
          </w:tcPr>
          <w:p w14:paraId="24397E20" w14:textId="77777777" w:rsidR="000E3949" w:rsidRDefault="000E3949"/>
        </w:tc>
        <w:tc>
          <w:tcPr>
            <w:tcW w:w="2936" w:type="dxa"/>
          </w:tcPr>
          <w:p w14:paraId="4CA84CE5" w14:textId="77777777" w:rsidR="000E3949" w:rsidRDefault="000E3949"/>
        </w:tc>
        <w:tc>
          <w:tcPr>
            <w:tcW w:w="2160" w:type="dxa"/>
          </w:tcPr>
          <w:p w14:paraId="6F9ABAAA" w14:textId="77777777" w:rsidR="000E3949" w:rsidRDefault="000E3949"/>
        </w:tc>
        <w:tc>
          <w:tcPr>
            <w:tcW w:w="2160" w:type="dxa"/>
          </w:tcPr>
          <w:p w14:paraId="1DF804EB" w14:textId="77777777" w:rsidR="000E3949" w:rsidRDefault="000E3949"/>
        </w:tc>
      </w:tr>
      <w:tr w:rsidR="000E3949" w14:paraId="7859C7A8" w14:textId="77777777" w:rsidTr="004238A4">
        <w:tc>
          <w:tcPr>
            <w:tcW w:w="1384" w:type="dxa"/>
          </w:tcPr>
          <w:p w14:paraId="3B1C8D2C" w14:textId="77777777" w:rsidR="000E3949" w:rsidRDefault="000E3949"/>
        </w:tc>
        <w:tc>
          <w:tcPr>
            <w:tcW w:w="2936" w:type="dxa"/>
          </w:tcPr>
          <w:p w14:paraId="51609E3C" w14:textId="77777777" w:rsidR="000E3949" w:rsidRDefault="000E3949"/>
        </w:tc>
        <w:tc>
          <w:tcPr>
            <w:tcW w:w="2160" w:type="dxa"/>
          </w:tcPr>
          <w:p w14:paraId="02A3480E" w14:textId="77777777" w:rsidR="000E3949" w:rsidRDefault="000E3949"/>
        </w:tc>
        <w:tc>
          <w:tcPr>
            <w:tcW w:w="2160" w:type="dxa"/>
          </w:tcPr>
          <w:p w14:paraId="4D0FF5E9" w14:textId="77777777" w:rsidR="000E3949" w:rsidRDefault="000E3949"/>
        </w:tc>
      </w:tr>
      <w:tr w:rsidR="000E3949" w14:paraId="18D753C7" w14:textId="77777777" w:rsidTr="004238A4">
        <w:tc>
          <w:tcPr>
            <w:tcW w:w="1384" w:type="dxa"/>
          </w:tcPr>
          <w:p w14:paraId="274D6AF9" w14:textId="77777777" w:rsidR="000E3949" w:rsidRDefault="000E3949"/>
        </w:tc>
        <w:tc>
          <w:tcPr>
            <w:tcW w:w="2936" w:type="dxa"/>
          </w:tcPr>
          <w:p w14:paraId="600D9E82" w14:textId="77777777" w:rsidR="000E3949" w:rsidRDefault="000E3949"/>
        </w:tc>
        <w:tc>
          <w:tcPr>
            <w:tcW w:w="2160" w:type="dxa"/>
          </w:tcPr>
          <w:p w14:paraId="0586C915" w14:textId="77777777" w:rsidR="000E3949" w:rsidRDefault="000E3949"/>
        </w:tc>
        <w:tc>
          <w:tcPr>
            <w:tcW w:w="2160" w:type="dxa"/>
          </w:tcPr>
          <w:p w14:paraId="1EDCD4AB" w14:textId="77777777" w:rsidR="000E3949" w:rsidRDefault="000E3949"/>
        </w:tc>
      </w:tr>
      <w:tr w:rsidR="000E3949" w14:paraId="77AB156B" w14:textId="77777777" w:rsidTr="004238A4">
        <w:tc>
          <w:tcPr>
            <w:tcW w:w="1384" w:type="dxa"/>
          </w:tcPr>
          <w:p w14:paraId="17B5C0DA" w14:textId="77777777" w:rsidR="000E3949" w:rsidRDefault="000E3949"/>
        </w:tc>
        <w:tc>
          <w:tcPr>
            <w:tcW w:w="2936" w:type="dxa"/>
          </w:tcPr>
          <w:p w14:paraId="32B43094" w14:textId="77777777" w:rsidR="000E3949" w:rsidRDefault="000E3949"/>
        </w:tc>
        <w:tc>
          <w:tcPr>
            <w:tcW w:w="2160" w:type="dxa"/>
          </w:tcPr>
          <w:p w14:paraId="45B87F3F" w14:textId="77777777" w:rsidR="000E3949" w:rsidRDefault="000E3949"/>
        </w:tc>
        <w:tc>
          <w:tcPr>
            <w:tcW w:w="2160" w:type="dxa"/>
          </w:tcPr>
          <w:p w14:paraId="51F679CA" w14:textId="77777777" w:rsidR="000E3949" w:rsidRDefault="000E3949"/>
        </w:tc>
      </w:tr>
    </w:tbl>
    <w:p w14:paraId="79619E4E" w14:textId="77777777" w:rsidR="000E3949" w:rsidRDefault="00000000">
      <w:pPr>
        <w:pStyle w:val="Heading1"/>
      </w:pPr>
      <w:r>
        <w:t>6. Bug Tracking 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0E3949" w14:paraId="3CE1B441" w14:textId="77777777">
        <w:tc>
          <w:tcPr>
            <w:tcW w:w="1440" w:type="dxa"/>
          </w:tcPr>
          <w:p w14:paraId="31032108" w14:textId="77777777" w:rsidR="000E3949" w:rsidRDefault="00000000">
            <w:r>
              <w:t>Date</w:t>
            </w:r>
          </w:p>
        </w:tc>
        <w:tc>
          <w:tcPr>
            <w:tcW w:w="1440" w:type="dxa"/>
          </w:tcPr>
          <w:p w14:paraId="6016EBC6" w14:textId="77777777" w:rsidR="000E3949" w:rsidRDefault="00000000">
            <w:r>
              <w:t>Bug ID</w:t>
            </w:r>
          </w:p>
        </w:tc>
        <w:tc>
          <w:tcPr>
            <w:tcW w:w="1440" w:type="dxa"/>
          </w:tcPr>
          <w:p w14:paraId="6A5FE9C9" w14:textId="77777777" w:rsidR="000E3949" w:rsidRDefault="00000000">
            <w:r>
              <w:t>Issue</w:t>
            </w:r>
          </w:p>
        </w:tc>
        <w:tc>
          <w:tcPr>
            <w:tcW w:w="1440" w:type="dxa"/>
          </w:tcPr>
          <w:p w14:paraId="7C98C292" w14:textId="77777777" w:rsidR="000E3949" w:rsidRDefault="00000000">
            <w:r>
              <w:t>Priority</w:t>
            </w:r>
          </w:p>
        </w:tc>
        <w:tc>
          <w:tcPr>
            <w:tcW w:w="1440" w:type="dxa"/>
          </w:tcPr>
          <w:p w14:paraId="0B6D533A" w14:textId="77777777" w:rsidR="000E3949" w:rsidRDefault="00000000">
            <w:r>
              <w:t>Status</w:t>
            </w:r>
          </w:p>
        </w:tc>
        <w:tc>
          <w:tcPr>
            <w:tcW w:w="1440" w:type="dxa"/>
          </w:tcPr>
          <w:p w14:paraId="7C1E9908" w14:textId="77777777" w:rsidR="000E3949" w:rsidRDefault="00000000">
            <w:r>
              <w:t>Resolved By</w:t>
            </w:r>
          </w:p>
        </w:tc>
      </w:tr>
      <w:tr w:rsidR="000E3949" w14:paraId="5225BB63" w14:textId="77777777">
        <w:tc>
          <w:tcPr>
            <w:tcW w:w="1440" w:type="dxa"/>
          </w:tcPr>
          <w:p w14:paraId="39CCEE44" w14:textId="77777777" w:rsidR="000E3949" w:rsidRDefault="000E3949"/>
        </w:tc>
        <w:tc>
          <w:tcPr>
            <w:tcW w:w="1440" w:type="dxa"/>
          </w:tcPr>
          <w:p w14:paraId="05DD7994" w14:textId="77777777" w:rsidR="000E3949" w:rsidRDefault="000E3949"/>
        </w:tc>
        <w:tc>
          <w:tcPr>
            <w:tcW w:w="1440" w:type="dxa"/>
          </w:tcPr>
          <w:p w14:paraId="1C8DD233" w14:textId="77777777" w:rsidR="000E3949" w:rsidRDefault="000E3949"/>
        </w:tc>
        <w:tc>
          <w:tcPr>
            <w:tcW w:w="1440" w:type="dxa"/>
          </w:tcPr>
          <w:p w14:paraId="07C5A12F" w14:textId="77777777" w:rsidR="000E3949" w:rsidRDefault="000E3949"/>
        </w:tc>
        <w:tc>
          <w:tcPr>
            <w:tcW w:w="1440" w:type="dxa"/>
          </w:tcPr>
          <w:p w14:paraId="43C53375" w14:textId="77777777" w:rsidR="000E3949" w:rsidRDefault="000E3949"/>
        </w:tc>
        <w:tc>
          <w:tcPr>
            <w:tcW w:w="1440" w:type="dxa"/>
          </w:tcPr>
          <w:p w14:paraId="7F53EFDC" w14:textId="77777777" w:rsidR="000E3949" w:rsidRDefault="000E3949"/>
        </w:tc>
      </w:tr>
      <w:tr w:rsidR="000E3949" w14:paraId="5C43AD5A" w14:textId="77777777">
        <w:tc>
          <w:tcPr>
            <w:tcW w:w="1440" w:type="dxa"/>
          </w:tcPr>
          <w:p w14:paraId="0C92B789" w14:textId="77777777" w:rsidR="000E3949" w:rsidRDefault="000E3949"/>
        </w:tc>
        <w:tc>
          <w:tcPr>
            <w:tcW w:w="1440" w:type="dxa"/>
          </w:tcPr>
          <w:p w14:paraId="7397ABD4" w14:textId="77777777" w:rsidR="000E3949" w:rsidRDefault="000E3949"/>
        </w:tc>
        <w:tc>
          <w:tcPr>
            <w:tcW w:w="1440" w:type="dxa"/>
          </w:tcPr>
          <w:p w14:paraId="1CA7D28A" w14:textId="77777777" w:rsidR="000E3949" w:rsidRDefault="000E3949"/>
        </w:tc>
        <w:tc>
          <w:tcPr>
            <w:tcW w:w="1440" w:type="dxa"/>
          </w:tcPr>
          <w:p w14:paraId="6D44A89C" w14:textId="77777777" w:rsidR="000E3949" w:rsidRDefault="000E3949"/>
        </w:tc>
        <w:tc>
          <w:tcPr>
            <w:tcW w:w="1440" w:type="dxa"/>
          </w:tcPr>
          <w:p w14:paraId="7E055683" w14:textId="77777777" w:rsidR="000E3949" w:rsidRDefault="000E3949"/>
        </w:tc>
        <w:tc>
          <w:tcPr>
            <w:tcW w:w="1440" w:type="dxa"/>
          </w:tcPr>
          <w:p w14:paraId="2DD4EAE2" w14:textId="77777777" w:rsidR="000E3949" w:rsidRDefault="000E3949"/>
        </w:tc>
      </w:tr>
      <w:tr w:rsidR="000E3949" w14:paraId="0F5CBBFD" w14:textId="77777777">
        <w:tc>
          <w:tcPr>
            <w:tcW w:w="1440" w:type="dxa"/>
          </w:tcPr>
          <w:p w14:paraId="2B5E39F3" w14:textId="77777777" w:rsidR="000E3949" w:rsidRDefault="000E3949"/>
        </w:tc>
        <w:tc>
          <w:tcPr>
            <w:tcW w:w="1440" w:type="dxa"/>
          </w:tcPr>
          <w:p w14:paraId="58E1FA77" w14:textId="77777777" w:rsidR="000E3949" w:rsidRDefault="000E3949"/>
        </w:tc>
        <w:tc>
          <w:tcPr>
            <w:tcW w:w="1440" w:type="dxa"/>
          </w:tcPr>
          <w:p w14:paraId="7052833D" w14:textId="77777777" w:rsidR="000E3949" w:rsidRDefault="000E3949"/>
        </w:tc>
        <w:tc>
          <w:tcPr>
            <w:tcW w:w="1440" w:type="dxa"/>
          </w:tcPr>
          <w:p w14:paraId="2881BD76" w14:textId="77777777" w:rsidR="000E3949" w:rsidRDefault="000E3949"/>
        </w:tc>
        <w:tc>
          <w:tcPr>
            <w:tcW w:w="1440" w:type="dxa"/>
          </w:tcPr>
          <w:p w14:paraId="144E2CEA" w14:textId="77777777" w:rsidR="000E3949" w:rsidRDefault="000E3949"/>
        </w:tc>
        <w:tc>
          <w:tcPr>
            <w:tcW w:w="1440" w:type="dxa"/>
          </w:tcPr>
          <w:p w14:paraId="161DC6B5" w14:textId="77777777" w:rsidR="000E3949" w:rsidRDefault="000E3949"/>
        </w:tc>
      </w:tr>
      <w:tr w:rsidR="000E3949" w14:paraId="4D07AADE" w14:textId="77777777">
        <w:tc>
          <w:tcPr>
            <w:tcW w:w="1440" w:type="dxa"/>
          </w:tcPr>
          <w:p w14:paraId="73A48F28" w14:textId="77777777" w:rsidR="000E3949" w:rsidRDefault="000E3949"/>
        </w:tc>
        <w:tc>
          <w:tcPr>
            <w:tcW w:w="1440" w:type="dxa"/>
          </w:tcPr>
          <w:p w14:paraId="0B14DEDB" w14:textId="77777777" w:rsidR="000E3949" w:rsidRDefault="000E3949"/>
        </w:tc>
        <w:tc>
          <w:tcPr>
            <w:tcW w:w="1440" w:type="dxa"/>
          </w:tcPr>
          <w:p w14:paraId="3AB62BA2" w14:textId="77777777" w:rsidR="000E3949" w:rsidRDefault="000E3949"/>
        </w:tc>
        <w:tc>
          <w:tcPr>
            <w:tcW w:w="1440" w:type="dxa"/>
          </w:tcPr>
          <w:p w14:paraId="79B4C8E7" w14:textId="77777777" w:rsidR="000E3949" w:rsidRDefault="000E3949"/>
        </w:tc>
        <w:tc>
          <w:tcPr>
            <w:tcW w:w="1440" w:type="dxa"/>
          </w:tcPr>
          <w:p w14:paraId="278C4B11" w14:textId="77777777" w:rsidR="000E3949" w:rsidRDefault="000E3949"/>
        </w:tc>
        <w:tc>
          <w:tcPr>
            <w:tcW w:w="1440" w:type="dxa"/>
          </w:tcPr>
          <w:p w14:paraId="4C289C79" w14:textId="77777777" w:rsidR="000E3949" w:rsidRDefault="000E3949"/>
        </w:tc>
      </w:tr>
      <w:tr w:rsidR="000E3949" w14:paraId="1FDB96FD" w14:textId="77777777">
        <w:tc>
          <w:tcPr>
            <w:tcW w:w="1440" w:type="dxa"/>
          </w:tcPr>
          <w:p w14:paraId="3A32E97B" w14:textId="77777777" w:rsidR="000E3949" w:rsidRDefault="000E3949"/>
        </w:tc>
        <w:tc>
          <w:tcPr>
            <w:tcW w:w="1440" w:type="dxa"/>
          </w:tcPr>
          <w:p w14:paraId="4E33DD90" w14:textId="77777777" w:rsidR="000E3949" w:rsidRDefault="000E3949"/>
        </w:tc>
        <w:tc>
          <w:tcPr>
            <w:tcW w:w="1440" w:type="dxa"/>
          </w:tcPr>
          <w:p w14:paraId="36C7BAE6" w14:textId="77777777" w:rsidR="000E3949" w:rsidRDefault="000E3949"/>
        </w:tc>
        <w:tc>
          <w:tcPr>
            <w:tcW w:w="1440" w:type="dxa"/>
          </w:tcPr>
          <w:p w14:paraId="2759DE60" w14:textId="77777777" w:rsidR="000E3949" w:rsidRDefault="000E3949"/>
        </w:tc>
        <w:tc>
          <w:tcPr>
            <w:tcW w:w="1440" w:type="dxa"/>
          </w:tcPr>
          <w:p w14:paraId="3DB4D407" w14:textId="77777777" w:rsidR="000E3949" w:rsidRDefault="000E3949"/>
        </w:tc>
        <w:tc>
          <w:tcPr>
            <w:tcW w:w="1440" w:type="dxa"/>
          </w:tcPr>
          <w:p w14:paraId="5D36F180" w14:textId="77777777" w:rsidR="000E3949" w:rsidRDefault="000E3949"/>
        </w:tc>
      </w:tr>
      <w:tr w:rsidR="000E3949" w14:paraId="36288CBE" w14:textId="77777777">
        <w:tc>
          <w:tcPr>
            <w:tcW w:w="1440" w:type="dxa"/>
          </w:tcPr>
          <w:p w14:paraId="463C396F" w14:textId="77777777" w:rsidR="000E3949" w:rsidRDefault="000E3949"/>
        </w:tc>
        <w:tc>
          <w:tcPr>
            <w:tcW w:w="1440" w:type="dxa"/>
          </w:tcPr>
          <w:p w14:paraId="0F7422C8" w14:textId="77777777" w:rsidR="000E3949" w:rsidRDefault="000E3949"/>
        </w:tc>
        <w:tc>
          <w:tcPr>
            <w:tcW w:w="1440" w:type="dxa"/>
          </w:tcPr>
          <w:p w14:paraId="756702C2" w14:textId="77777777" w:rsidR="000E3949" w:rsidRDefault="000E3949"/>
        </w:tc>
        <w:tc>
          <w:tcPr>
            <w:tcW w:w="1440" w:type="dxa"/>
          </w:tcPr>
          <w:p w14:paraId="0BE1BDD9" w14:textId="77777777" w:rsidR="000E3949" w:rsidRDefault="000E3949"/>
        </w:tc>
        <w:tc>
          <w:tcPr>
            <w:tcW w:w="1440" w:type="dxa"/>
          </w:tcPr>
          <w:p w14:paraId="6E3CDA90" w14:textId="77777777" w:rsidR="000E3949" w:rsidRDefault="000E3949"/>
        </w:tc>
        <w:tc>
          <w:tcPr>
            <w:tcW w:w="1440" w:type="dxa"/>
          </w:tcPr>
          <w:p w14:paraId="2F99B103" w14:textId="77777777" w:rsidR="000E3949" w:rsidRDefault="000E3949"/>
        </w:tc>
      </w:tr>
      <w:tr w:rsidR="000E3949" w14:paraId="4CFE5D76" w14:textId="77777777">
        <w:tc>
          <w:tcPr>
            <w:tcW w:w="1440" w:type="dxa"/>
          </w:tcPr>
          <w:p w14:paraId="4CAC27E5" w14:textId="77777777" w:rsidR="000E3949" w:rsidRDefault="000E3949"/>
        </w:tc>
        <w:tc>
          <w:tcPr>
            <w:tcW w:w="1440" w:type="dxa"/>
          </w:tcPr>
          <w:p w14:paraId="038351FD" w14:textId="77777777" w:rsidR="000E3949" w:rsidRDefault="000E3949"/>
        </w:tc>
        <w:tc>
          <w:tcPr>
            <w:tcW w:w="1440" w:type="dxa"/>
          </w:tcPr>
          <w:p w14:paraId="5FED098F" w14:textId="77777777" w:rsidR="000E3949" w:rsidRDefault="000E3949"/>
        </w:tc>
        <w:tc>
          <w:tcPr>
            <w:tcW w:w="1440" w:type="dxa"/>
          </w:tcPr>
          <w:p w14:paraId="2394AB10" w14:textId="77777777" w:rsidR="000E3949" w:rsidRDefault="000E3949"/>
        </w:tc>
        <w:tc>
          <w:tcPr>
            <w:tcW w:w="1440" w:type="dxa"/>
          </w:tcPr>
          <w:p w14:paraId="19733ECF" w14:textId="77777777" w:rsidR="000E3949" w:rsidRDefault="000E3949"/>
        </w:tc>
        <w:tc>
          <w:tcPr>
            <w:tcW w:w="1440" w:type="dxa"/>
          </w:tcPr>
          <w:p w14:paraId="753D554D" w14:textId="77777777" w:rsidR="000E3949" w:rsidRDefault="000E3949"/>
        </w:tc>
      </w:tr>
      <w:tr w:rsidR="000E3949" w14:paraId="512D3E2C" w14:textId="77777777">
        <w:tc>
          <w:tcPr>
            <w:tcW w:w="1440" w:type="dxa"/>
          </w:tcPr>
          <w:p w14:paraId="555466AF" w14:textId="77777777" w:rsidR="000E3949" w:rsidRDefault="000E3949"/>
        </w:tc>
        <w:tc>
          <w:tcPr>
            <w:tcW w:w="1440" w:type="dxa"/>
          </w:tcPr>
          <w:p w14:paraId="21F43A37" w14:textId="77777777" w:rsidR="000E3949" w:rsidRDefault="000E3949"/>
        </w:tc>
        <w:tc>
          <w:tcPr>
            <w:tcW w:w="1440" w:type="dxa"/>
          </w:tcPr>
          <w:p w14:paraId="316A2660" w14:textId="77777777" w:rsidR="000E3949" w:rsidRDefault="000E3949"/>
        </w:tc>
        <w:tc>
          <w:tcPr>
            <w:tcW w:w="1440" w:type="dxa"/>
          </w:tcPr>
          <w:p w14:paraId="504EF4E9" w14:textId="77777777" w:rsidR="000E3949" w:rsidRDefault="000E3949"/>
        </w:tc>
        <w:tc>
          <w:tcPr>
            <w:tcW w:w="1440" w:type="dxa"/>
          </w:tcPr>
          <w:p w14:paraId="001665CA" w14:textId="77777777" w:rsidR="000E3949" w:rsidRDefault="000E3949"/>
        </w:tc>
        <w:tc>
          <w:tcPr>
            <w:tcW w:w="1440" w:type="dxa"/>
          </w:tcPr>
          <w:p w14:paraId="764BB35F" w14:textId="77777777" w:rsidR="000E3949" w:rsidRDefault="000E3949"/>
        </w:tc>
      </w:tr>
    </w:tbl>
    <w:p w14:paraId="4FB6EC6F" w14:textId="77777777" w:rsidR="000E3949" w:rsidRDefault="00000000">
      <w:pPr>
        <w:pStyle w:val="Heading1"/>
      </w:pPr>
      <w:r>
        <w:t>7. Sprint Review Report</w:t>
      </w:r>
    </w:p>
    <w:p w14:paraId="37993EFC" w14:textId="77777777" w:rsidR="000E3949" w:rsidRDefault="00000000">
      <w:r>
        <w:t>Sprint Goal:</w:t>
      </w:r>
      <w:r>
        <w:br/>
      </w:r>
      <w:r>
        <w:br/>
        <w:t>Completed Work:</w:t>
      </w:r>
      <w:r>
        <w:br/>
      </w:r>
      <w:r>
        <w:br/>
        <w:t>Pending Work:</w:t>
      </w:r>
      <w:r>
        <w:br/>
      </w:r>
      <w:r>
        <w:br/>
        <w:t>Challenges:</w:t>
      </w:r>
      <w:r>
        <w:br/>
      </w:r>
      <w:r>
        <w:br/>
        <w:t>Next Sprint Plan:</w:t>
      </w:r>
      <w:r>
        <w:br/>
      </w:r>
    </w:p>
    <w:p w14:paraId="0D12092A" w14:textId="77777777" w:rsidR="000E3949" w:rsidRDefault="00000000">
      <w:pPr>
        <w:pStyle w:val="Heading1"/>
      </w:pPr>
      <w:r>
        <w:t>8. Sprint Retrospective</w:t>
      </w:r>
    </w:p>
    <w:p w14:paraId="07F64BE8" w14:textId="77777777" w:rsidR="000E3949" w:rsidRDefault="00000000">
      <w:r>
        <w:t>Sprint Goal:</w:t>
      </w:r>
      <w:r>
        <w:br/>
      </w:r>
      <w:r>
        <w:br/>
        <w:t>Completed Work:</w:t>
      </w:r>
      <w:r>
        <w:br/>
      </w:r>
      <w:r>
        <w:br/>
        <w:t>Pending Work:</w:t>
      </w:r>
      <w:r>
        <w:br/>
      </w:r>
      <w:r>
        <w:br/>
        <w:t>Challenges:</w:t>
      </w:r>
      <w:r>
        <w:br/>
      </w:r>
      <w:r>
        <w:br/>
        <w:t>Next Sprint Plan:</w:t>
      </w:r>
      <w:r>
        <w:br/>
      </w:r>
    </w:p>
    <w:p w14:paraId="0ECAA6E0" w14:textId="77777777" w:rsidR="000E3949" w:rsidRDefault="00000000">
      <w:r>
        <w:t>What Went Well:</w:t>
      </w:r>
      <w:r>
        <w:br/>
      </w:r>
      <w:r>
        <w:br/>
        <w:t>What Can Be Improved:</w:t>
      </w:r>
      <w:r>
        <w:br/>
      </w:r>
      <w:r>
        <w:br/>
        <w:t>Action Items:</w:t>
      </w:r>
      <w:r>
        <w:br/>
      </w:r>
    </w:p>
    <w:p w14:paraId="0F709D92" w14:textId="77777777" w:rsidR="000E3949" w:rsidRDefault="00000000">
      <w:pPr>
        <w:pStyle w:val="Heading1"/>
      </w:pPr>
      <w:r>
        <w:lastRenderedPageBreak/>
        <w:t>9. GitHub Commit 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3384"/>
        <w:gridCol w:w="2880"/>
      </w:tblGrid>
      <w:tr w:rsidR="000E3949" w14:paraId="726A3683" w14:textId="77777777" w:rsidTr="004238A4">
        <w:tc>
          <w:tcPr>
            <w:tcW w:w="2376" w:type="dxa"/>
          </w:tcPr>
          <w:p w14:paraId="6E59945F" w14:textId="77777777" w:rsidR="000E3949" w:rsidRDefault="00000000">
            <w:r>
              <w:t>Date</w:t>
            </w:r>
          </w:p>
        </w:tc>
        <w:tc>
          <w:tcPr>
            <w:tcW w:w="3384" w:type="dxa"/>
          </w:tcPr>
          <w:p w14:paraId="7D9DF266" w14:textId="77777777" w:rsidR="000E3949" w:rsidRDefault="00000000">
            <w:r>
              <w:t>Commit Message</w:t>
            </w:r>
          </w:p>
        </w:tc>
        <w:tc>
          <w:tcPr>
            <w:tcW w:w="2880" w:type="dxa"/>
          </w:tcPr>
          <w:p w14:paraId="2F6936DB" w14:textId="77777777" w:rsidR="000E3949" w:rsidRDefault="00000000">
            <w:r>
              <w:t>Description</w:t>
            </w:r>
          </w:p>
        </w:tc>
      </w:tr>
      <w:tr w:rsidR="000E3949" w14:paraId="129DF7A4" w14:textId="77777777" w:rsidTr="004238A4">
        <w:tc>
          <w:tcPr>
            <w:tcW w:w="2376" w:type="dxa"/>
          </w:tcPr>
          <w:p w14:paraId="6FBA4050" w14:textId="050584CB" w:rsidR="000E3949" w:rsidRDefault="004238A4">
            <w:r>
              <w:t>01-07-2026</w:t>
            </w:r>
          </w:p>
        </w:tc>
        <w:tc>
          <w:tcPr>
            <w:tcW w:w="3384" w:type="dxa"/>
          </w:tcPr>
          <w:p w14:paraId="6BEB7586" w14:textId="77777777" w:rsidR="000E3949" w:rsidRDefault="004238A4">
            <w:r w:rsidRPr="004238A4">
              <w:t>docs: add Product Requirements Document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238A4" w:rsidRPr="004238A4" w14:paraId="5220C6D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DFEA00" w14:textId="77777777" w:rsidR="004238A4" w:rsidRPr="004238A4" w:rsidRDefault="004238A4" w:rsidP="004238A4">
                  <w:pPr>
                    <w:spacing w:after="0" w:line="240" w:lineRule="auto"/>
                    <w:rPr>
                      <w:lang w:val="en-IN"/>
                    </w:rPr>
                  </w:pPr>
                </w:p>
              </w:tc>
            </w:tr>
          </w:tbl>
          <w:p w14:paraId="4E79BCFD" w14:textId="77777777" w:rsidR="004238A4" w:rsidRPr="004238A4" w:rsidRDefault="004238A4" w:rsidP="004238A4">
            <w:pPr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68"/>
            </w:tblGrid>
            <w:tr w:rsidR="004238A4" w:rsidRPr="004238A4" w14:paraId="474EC60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54124C" w14:textId="77777777" w:rsidR="004238A4" w:rsidRPr="004238A4" w:rsidRDefault="004238A4" w:rsidP="004238A4">
                  <w:pPr>
                    <w:spacing w:after="0" w:line="240" w:lineRule="auto"/>
                    <w:rPr>
                      <w:lang w:val="en-IN"/>
                    </w:rPr>
                  </w:pPr>
                  <w:r w:rsidRPr="004238A4">
                    <w:rPr>
                      <w:lang w:val="en-IN"/>
                    </w:rPr>
                    <w:t>docs: add SDLC and project planning</w:t>
                  </w:r>
                </w:p>
              </w:tc>
            </w:tr>
          </w:tbl>
          <w:p w14:paraId="57423FA9" w14:textId="46401B9D" w:rsidR="004238A4" w:rsidRDefault="004238A4"/>
        </w:tc>
        <w:tc>
          <w:tcPr>
            <w:tcW w:w="2880" w:type="dxa"/>
          </w:tcPr>
          <w:p w14:paraId="23912750" w14:textId="42D64FBF" w:rsidR="000E3949" w:rsidRDefault="004238A4">
            <w:r w:rsidRPr="004238A4">
              <w:t>Product Owner uploaded the PRD</w:t>
            </w:r>
            <w:r>
              <w:t xml:space="preserve"> and </w:t>
            </w:r>
            <w:r w:rsidRPr="004238A4">
              <w:t>Developer uploaded the SDLC and planning documents.</w:t>
            </w:r>
          </w:p>
        </w:tc>
      </w:tr>
      <w:tr w:rsidR="000E3949" w14:paraId="32648BBD" w14:textId="77777777" w:rsidTr="004238A4">
        <w:tc>
          <w:tcPr>
            <w:tcW w:w="2376" w:type="dxa"/>
          </w:tcPr>
          <w:p w14:paraId="5131FE4F" w14:textId="5B4FBBDA" w:rsidR="000E3949" w:rsidRDefault="004238A4">
            <w:r>
              <w:t>02-07-2026</w:t>
            </w:r>
          </w:p>
        </w:tc>
        <w:tc>
          <w:tcPr>
            <w:tcW w:w="3384" w:type="dxa"/>
          </w:tcPr>
          <w:p w14:paraId="05F5EB3A" w14:textId="50015D0F" w:rsidR="000E3949" w:rsidRDefault="004238A4">
            <w:r w:rsidRPr="004238A4">
              <w:t>git commit -m "chore: create develop and feature branches"</w:t>
            </w:r>
          </w:p>
        </w:tc>
        <w:tc>
          <w:tcPr>
            <w:tcW w:w="2880" w:type="dxa"/>
          </w:tcPr>
          <w:p w14:paraId="464DD155" w14:textId="07D06033" w:rsidR="000E3949" w:rsidRDefault="004238A4">
            <w:r w:rsidRPr="004238A4">
              <w:t>Added the project's Git branch structure to organize development activities and support the Agile workflow.</w:t>
            </w:r>
          </w:p>
        </w:tc>
      </w:tr>
      <w:tr w:rsidR="000E3949" w14:paraId="0D9CE467" w14:textId="77777777" w:rsidTr="004238A4">
        <w:tc>
          <w:tcPr>
            <w:tcW w:w="2376" w:type="dxa"/>
          </w:tcPr>
          <w:p w14:paraId="56518DAD" w14:textId="77777777" w:rsidR="000E3949" w:rsidRDefault="000E3949"/>
        </w:tc>
        <w:tc>
          <w:tcPr>
            <w:tcW w:w="3384" w:type="dxa"/>
          </w:tcPr>
          <w:p w14:paraId="11B512A6" w14:textId="77777777" w:rsidR="000E3949" w:rsidRDefault="000E3949"/>
        </w:tc>
        <w:tc>
          <w:tcPr>
            <w:tcW w:w="2880" w:type="dxa"/>
          </w:tcPr>
          <w:p w14:paraId="6A9913E3" w14:textId="77777777" w:rsidR="000E3949" w:rsidRDefault="000E3949"/>
        </w:tc>
      </w:tr>
      <w:tr w:rsidR="000E3949" w14:paraId="3030E783" w14:textId="77777777" w:rsidTr="004238A4">
        <w:tc>
          <w:tcPr>
            <w:tcW w:w="2376" w:type="dxa"/>
          </w:tcPr>
          <w:p w14:paraId="56F2FD56" w14:textId="77777777" w:rsidR="000E3949" w:rsidRDefault="000E3949"/>
        </w:tc>
        <w:tc>
          <w:tcPr>
            <w:tcW w:w="3384" w:type="dxa"/>
          </w:tcPr>
          <w:p w14:paraId="42EDB5BE" w14:textId="77777777" w:rsidR="000E3949" w:rsidRDefault="000E3949"/>
        </w:tc>
        <w:tc>
          <w:tcPr>
            <w:tcW w:w="2880" w:type="dxa"/>
          </w:tcPr>
          <w:p w14:paraId="34620A46" w14:textId="77777777" w:rsidR="000E3949" w:rsidRDefault="000E3949"/>
        </w:tc>
      </w:tr>
      <w:tr w:rsidR="000E3949" w14:paraId="4CD33094" w14:textId="77777777" w:rsidTr="004238A4">
        <w:tc>
          <w:tcPr>
            <w:tcW w:w="2376" w:type="dxa"/>
          </w:tcPr>
          <w:p w14:paraId="5F2E5C63" w14:textId="77777777" w:rsidR="000E3949" w:rsidRDefault="000E3949"/>
        </w:tc>
        <w:tc>
          <w:tcPr>
            <w:tcW w:w="3384" w:type="dxa"/>
          </w:tcPr>
          <w:p w14:paraId="109B2CF7" w14:textId="77777777" w:rsidR="000E3949" w:rsidRDefault="000E3949"/>
        </w:tc>
        <w:tc>
          <w:tcPr>
            <w:tcW w:w="2880" w:type="dxa"/>
          </w:tcPr>
          <w:p w14:paraId="2C18C1E5" w14:textId="77777777" w:rsidR="000E3949" w:rsidRDefault="000E3949"/>
        </w:tc>
      </w:tr>
      <w:tr w:rsidR="000E3949" w14:paraId="052602BD" w14:textId="77777777" w:rsidTr="004238A4">
        <w:tc>
          <w:tcPr>
            <w:tcW w:w="2376" w:type="dxa"/>
          </w:tcPr>
          <w:p w14:paraId="5CFB750E" w14:textId="77777777" w:rsidR="000E3949" w:rsidRDefault="000E3949"/>
        </w:tc>
        <w:tc>
          <w:tcPr>
            <w:tcW w:w="3384" w:type="dxa"/>
          </w:tcPr>
          <w:p w14:paraId="35C68B61" w14:textId="77777777" w:rsidR="000E3949" w:rsidRDefault="000E3949"/>
        </w:tc>
        <w:tc>
          <w:tcPr>
            <w:tcW w:w="2880" w:type="dxa"/>
          </w:tcPr>
          <w:p w14:paraId="1CDDD44B" w14:textId="77777777" w:rsidR="000E3949" w:rsidRDefault="000E3949"/>
        </w:tc>
      </w:tr>
      <w:tr w:rsidR="000E3949" w14:paraId="3CE4DABC" w14:textId="77777777" w:rsidTr="004238A4">
        <w:tc>
          <w:tcPr>
            <w:tcW w:w="2376" w:type="dxa"/>
          </w:tcPr>
          <w:p w14:paraId="1E43B6B3" w14:textId="77777777" w:rsidR="000E3949" w:rsidRDefault="000E3949"/>
        </w:tc>
        <w:tc>
          <w:tcPr>
            <w:tcW w:w="3384" w:type="dxa"/>
          </w:tcPr>
          <w:p w14:paraId="26C4A0AF" w14:textId="77777777" w:rsidR="000E3949" w:rsidRDefault="000E3949"/>
        </w:tc>
        <w:tc>
          <w:tcPr>
            <w:tcW w:w="2880" w:type="dxa"/>
          </w:tcPr>
          <w:p w14:paraId="60552121" w14:textId="77777777" w:rsidR="000E3949" w:rsidRDefault="000E3949"/>
        </w:tc>
      </w:tr>
      <w:tr w:rsidR="000E3949" w14:paraId="7892A10A" w14:textId="77777777" w:rsidTr="004238A4">
        <w:tc>
          <w:tcPr>
            <w:tcW w:w="2376" w:type="dxa"/>
          </w:tcPr>
          <w:p w14:paraId="32A83FC8" w14:textId="77777777" w:rsidR="000E3949" w:rsidRDefault="000E3949"/>
        </w:tc>
        <w:tc>
          <w:tcPr>
            <w:tcW w:w="3384" w:type="dxa"/>
          </w:tcPr>
          <w:p w14:paraId="7BA39B31" w14:textId="77777777" w:rsidR="000E3949" w:rsidRDefault="000E3949"/>
        </w:tc>
        <w:tc>
          <w:tcPr>
            <w:tcW w:w="2880" w:type="dxa"/>
          </w:tcPr>
          <w:p w14:paraId="4E85A834" w14:textId="77777777" w:rsidR="000E3949" w:rsidRDefault="000E3949"/>
        </w:tc>
      </w:tr>
    </w:tbl>
    <w:p w14:paraId="2C38E7C8" w14:textId="77777777" w:rsidR="000E3949" w:rsidRDefault="00000000">
      <w:pPr>
        <w:pStyle w:val="Heading1"/>
      </w:pPr>
      <w:r>
        <w:t>10. Scrum Meeting Minutes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E3949" w14:paraId="250533A2" w14:textId="77777777">
        <w:tc>
          <w:tcPr>
            <w:tcW w:w="1728" w:type="dxa"/>
          </w:tcPr>
          <w:p w14:paraId="1E20B3E8" w14:textId="77777777" w:rsidR="000E3949" w:rsidRDefault="00000000">
            <w:r>
              <w:t>Date</w:t>
            </w:r>
          </w:p>
        </w:tc>
        <w:tc>
          <w:tcPr>
            <w:tcW w:w="1728" w:type="dxa"/>
          </w:tcPr>
          <w:p w14:paraId="67A2935C" w14:textId="77777777" w:rsidR="000E3949" w:rsidRDefault="00000000">
            <w:r>
              <w:t>Attendees</w:t>
            </w:r>
          </w:p>
        </w:tc>
        <w:tc>
          <w:tcPr>
            <w:tcW w:w="1728" w:type="dxa"/>
          </w:tcPr>
          <w:p w14:paraId="62FC2695" w14:textId="77777777" w:rsidR="000E3949" w:rsidRDefault="00000000">
            <w:r>
              <w:t>Discussion</w:t>
            </w:r>
          </w:p>
        </w:tc>
        <w:tc>
          <w:tcPr>
            <w:tcW w:w="1728" w:type="dxa"/>
          </w:tcPr>
          <w:p w14:paraId="7E610D1F" w14:textId="77777777" w:rsidR="000E3949" w:rsidRDefault="00000000">
            <w:r>
              <w:t>Decisions</w:t>
            </w:r>
          </w:p>
        </w:tc>
        <w:tc>
          <w:tcPr>
            <w:tcW w:w="1728" w:type="dxa"/>
          </w:tcPr>
          <w:p w14:paraId="6C416D26" w14:textId="77777777" w:rsidR="000E3949" w:rsidRDefault="00000000">
            <w:r>
              <w:t>Action Items</w:t>
            </w:r>
          </w:p>
        </w:tc>
      </w:tr>
      <w:tr w:rsidR="000E3949" w14:paraId="6D6F0E3B" w14:textId="77777777">
        <w:tc>
          <w:tcPr>
            <w:tcW w:w="1728" w:type="dxa"/>
          </w:tcPr>
          <w:p w14:paraId="539A85D2" w14:textId="77777777" w:rsidR="000E3949" w:rsidRDefault="000E3949"/>
        </w:tc>
        <w:tc>
          <w:tcPr>
            <w:tcW w:w="1728" w:type="dxa"/>
          </w:tcPr>
          <w:p w14:paraId="6A0CBD6D" w14:textId="77777777" w:rsidR="000E3949" w:rsidRDefault="000E3949"/>
        </w:tc>
        <w:tc>
          <w:tcPr>
            <w:tcW w:w="1728" w:type="dxa"/>
          </w:tcPr>
          <w:p w14:paraId="05CBED45" w14:textId="77777777" w:rsidR="000E3949" w:rsidRDefault="000E3949"/>
        </w:tc>
        <w:tc>
          <w:tcPr>
            <w:tcW w:w="1728" w:type="dxa"/>
          </w:tcPr>
          <w:p w14:paraId="7B5A2E67" w14:textId="77777777" w:rsidR="000E3949" w:rsidRDefault="000E3949"/>
        </w:tc>
        <w:tc>
          <w:tcPr>
            <w:tcW w:w="1728" w:type="dxa"/>
          </w:tcPr>
          <w:p w14:paraId="4DB32A6A" w14:textId="77777777" w:rsidR="000E3949" w:rsidRDefault="000E3949"/>
        </w:tc>
      </w:tr>
      <w:tr w:rsidR="000E3949" w14:paraId="14FFFE6C" w14:textId="77777777">
        <w:tc>
          <w:tcPr>
            <w:tcW w:w="1728" w:type="dxa"/>
          </w:tcPr>
          <w:p w14:paraId="5881D296" w14:textId="77777777" w:rsidR="000E3949" w:rsidRDefault="000E3949"/>
        </w:tc>
        <w:tc>
          <w:tcPr>
            <w:tcW w:w="1728" w:type="dxa"/>
          </w:tcPr>
          <w:p w14:paraId="0778A6BA" w14:textId="77777777" w:rsidR="000E3949" w:rsidRDefault="000E3949"/>
        </w:tc>
        <w:tc>
          <w:tcPr>
            <w:tcW w:w="1728" w:type="dxa"/>
          </w:tcPr>
          <w:p w14:paraId="3AA0E611" w14:textId="77777777" w:rsidR="000E3949" w:rsidRDefault="000E3949"/>
        </w:tc>
        <w:tc>
          <w:tcPr>
            <w:tcW w:w="1728" w:type="dxa"/>
          </w:tcPr>
          <w:p w14:paraId="49A6F25E" w14:textId="77777777" w:rsidR="000E3949" w:rsidRDefault="000E3949"/>
        </w:tc>
        <w:tc>
          <w:tcPr>
            <w:tcW w:w="1728" w:type="dxa"/>
          </w:tcPr>
          <w:p w14:paraId="24ACD1F9" w14:textId="77777777" w:rsidR="000E3949" w:rsidRDefault="000E3949"/>
        </w:tc>
      </w:tr>
      <w:tr w:rsidR="000E3949" w14:paraId="5755DB63" w14:textId="77777777">
        <w:tc>
          <w:tcPr>
            <w:tcW w:w="1728" w:type="dxa"/>
          </w:tcPr>
          <w:p w14:paraId="3BD03B38" w14:textId="77777777" w:rsidR="000E3949" w:rsidRDefault="000E3949"/>
        </w:tc>
        <w:tc>
          <w:tcPr>
            <w:tcW w:w="1728" w:type="dxa"/>
          </w:tcPr>
          <w:p w14:paraId="3E7C9FD9" w14:textId="77777777" w:rsidR="000E3949" w:rsidRDefault="000E3949"/>
        </w:tc>
        <w:tc>
          <w:tcPr>
            <w:tcW w:w="1728" w:type="dxa"/>
          </w:tcPr>
          <w:p w14:paraId="4E0D0CC4" w14:textId="77777777" w:rsidR="000E3949" w:rsidRDefault="000E3949"/>
        </w:tc>
        <w:tc>
          <w:tcPr>
            <w:tcW w:w="1728" w:type="dxa"/>
          </w:tcPr>
          <w:p w14:paraId="65AF993C" w14:textId="77777777" w:rsidR="000E3949" w:rsidRDefault="000E3949"/>
        </w:tc>
        <w:tc>
          <w:tcPr>
            <w:tcW w:w="1728" w:type="dxa"/>
          </w:tcPr>
          <w:p w14:paraId="1C96916E" w14:textId="77777777" w:rsidR="000E3949" w:rsidRDefault="000E3949"/>
        </w:tc>
      </w:tr>
      <w:tr w:rsidR="000E3949" w14:paraId="5DEAE0CD" w14:textId="77777777">
        <w:tc>
          <w:tcPr>
            <w:tcW w:w="1728" w:type="dxa"/>
          </w:tcPr>
          <w:p w14:paraId="13CE482C" w14:textId="77777777" w:rsidR="000E3949" w:rsidRDefault="000E3949"/>
        </w:tc>
        <w:tc>
          <w:tcPr>
            <w:tcW w:w="1728" w:type="dxa"/>
          </w:tcPr>
          <w:p w14:paraId="6BB38657" w14:textId="77777777" w:rsidR="000E3949" w:rsidRDefault="000E3949"/>
        </w:tc>
        <w:tc>
          <w:tcPr>
            <w:tcW w:w="1728" w:type="dxa"/>
          </w:tcPr>
          <w:p w14:paraId="6135A6F2" w14:textId="77777777" w:rsidR="000E3949" w:rsidRDefault="000E3949"/>
        </w:tc>
        <w:tc>
          <w:tcPr>
            <w:tcW w:w="1728" w:type="dxa"/>
          </w:tcPr>
          <w:p w14:paraId="62528F1E" w14:textId="77777777" w:rsidR="000E3949" w:rsidRDefault="000E3949"/>
        </w:tc>
        <w:tc>
          <w:tcPr>
            <w:tcW w:w="1728" w:type="dxa"/>
          </w:tcPr>
          <w:p w14:paraId="14495FBF" w14:textId="77777777" w:rsidR="000E3949" w:rsidRDefault="000E3949"/>
        </w:tc>
      </w:tr>
      <w:tr w:rsidR="000E3949" w14:paraId="0F2C1162" w14:textId="77777777">
        <w:tc>
          <w:tcPr>
            <w:tcW w:w="1728" w:type="dxa"/>
          </w:tcPr>
          <w:p w14:paraId="16BEFE14" w14:textId="77777777" w:rsidR="000E3949" w:rsidRDefault="000E3949"/>
        </w:tc>
        <w:tc>
          <w:tcPr>
            <w:tcW w:w="1728" w:type="dxa"/>
          </w:tcPr>
          <w:p w14:paraId="3826046E" w14:textId="77777777" w:rsidR="000E3949" w:rsidRDefault="000E3949"/>
        </w:tc>
        <w:tc>
          <w:tcPr>
            <w:tcW w:w="1728" w:type="dxa"/>
          </w:tcPr>
          <w:p w14:paraId="2584CE86" w14:textId="77777777" w:rsidR="000E3949" w:rsidRDefault="000E3949"/>
        </w:tc>
        <w:tc>
          <w:tcPr>
            <w:tcW w:w="1728" w:type="dxa"/>
          </w:tcPr>
          <w:p w14:paraId="72F3A6FF" w14:textId="77777777" w:rsidR="000E3949" w:rsidRDefault="000E3949"/>
        </w:tc>
        <w:tc>
          <w:tcPr>
            <w:tcW w:w="1728" w:type="dxa"/>
          </w:tcPr>
          <w:p w14:paraId="085A66F2" w14:textId="77777777" w:rsidR="000E3949" w:rsidRDefault="000E3949"/>
        </w:tc>
      </w:tr>
      <w:tr w:rsidR="000E3949" w14:paraId="556CE7B9" w14:textId="77777777">
        <w:tc>
          <w:tcPr>
            <w:tcW w:w="1728" w:type="dxa"/>
          </w:tcPr>
          <w:p w14:paraId="28A38A4F" w14:textId="77777777" w:rsidR="000E3949" w:rsidRDefault="000E3949"/>
        </w:tc>
        <w:tc>
          <w:tcPr>
            <w:tcW w:w="1728" w:type="dxa"/>
          </w:tcPr>
          <w:p w14:paraId="24FDCAE6" w14:textId="77777777" w:rsidR="000E3949" w:rsidRDefault="000E3949"/>
        </w:tc>
        <w:tc>
          <w:tcPr>
            <w:tcW w:w="1728" w:type="dxa"/>
          </w:tcPr>
          <w:p w14:paraId="375D96FF" w14:textId="77777777" w:rsidR="000E3949" w:rsidRDefault="000E3949"/>
        </w:tc>
        <w:tc>
          <w:tcPr>
            <w:tcW w:w="1728" w:type="dxa"/>
          </w:tcPr>
          <w:p w14:paraId="1C768C61" w14:textId="77777777" w:rsidR="000E3949" w:rsidRDefault="000E3949"/>
        </w:tc>
        <w:tc>
          <w:tcPr>
            <w:tcW w:w="1728" w:type="dxa"/>
          </w:tcPr>
          <w:p w14:paraId="0AF4339E" w14:textId="77777777" w:rsidR="000E3949" w:rsidRDefault="000E3949"/>
        </w:tc>
      </w:tr>
    </w:tbl>
    <w:p w14:paraId="4E028E4E" w14:textId="77777777" w:rsidR="00BA51C1" w:rsidRDefault="00BA51C1"/>
    <w:sectPr w:rsidR="00BA51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2292303">
    <w:abstractNumId w:val="8"/>
  </w:num>
  <w:num w:numId="2" w16cid:durableId="1991398510">
    <w:abstractNumId w:val="6"/>
  </w:num>
  <w:num w:numId="3" w16cid:durableId="1889800387">
    <w:abstractNumId w:val="5"/>
  </w:num>
  <w:num w:numId="4" w16cid:durableId="377509014">
    <w:abstractNumId w:val="4"/>
  </w:num>
  <w:num w:numId="5" w16cid:durableId="267549017">
    <w:abstractNumId w:val="7"/>
  </w:num>
  <w:num w:numId="6" w16cid:durableId="1000544810">
    <w:abstractNumId w:val="3"/>
  </w:num>
  <w:num w:numId="7" w16cid:durableId="1268344392">
    <w:abstractNumId w:val="2"/>
  </w:num>
  <w:num w:numId="8" w16cid:durableId="1587609645">
    <w:abstractNumId w:val="1"/>
  </w:num>
  <w:num w:numId="9" w16cid:durableId="233860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949"/>
    <w:rsid w:val="00141D9A"/>
    <w:rsid w:val="0015074B"/>
    <w:rsid w:val="0029639D"/>
    <w:rsid w:val="002C11F9"/>
    <w:rsid w:val="00326F90"/>
    <w:rsid w:val="004238A4"/>
    <w:rsid w:val="004627D3"/>
    <w:rsid w:val="006C2293"/>
    <w:rsid w:val="00984B29"/>
    <w:rsid w:val="00AA1D8D"/>
    <w:rsid w:val="00B47730"/>
    <w:rsid w:val="00B601A7"/>
    <w:rsid w:val="00BA51C1"/>
    <w:rsid w:val="00CB0664"/>
    <w:rsid w:val="00D676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EA9991"/>
  <w14:defaultImageDpi w14:val="300"/>
  <w15:docId w15:val="{A280429B-C935-4134-8C19-518941C52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446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sameenatasleem18@outlook.com</cp:lastModifiedBy>
  <cp:revision>5</cp:revision>
  <dcterms:created xsi:type="dcterms:W3CDTF">2013-12-23T23:15:00Z</dcterms:created>
  <dcterms:modified xsi:type="dcterms:W3CDTF">2026-07-03T05:26:00Z</dcterms:modified>
  <cp:category/>
</cp:coreProperties>
</file>