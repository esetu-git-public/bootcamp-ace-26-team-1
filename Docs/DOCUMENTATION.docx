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05B5" w14:textId="56276D27" w:rsidR="00FE4676" w:rsidRPr="00227DB0" w:rsidRDefault="006462BB" w:rsidP="006462BB">
      <w:pPr>
        <w:rPr>
          <w:rFonts w:ascii="Times New Roman" w:hAnsi="Times New Roman" w:cs="Times New Roman"/>
          <w:b/>
          <w:color w:val="1F497D" w:themeColor="text2"/>
        </w:rPr>
      </w:pPr>
      <w:r>
        <w:rPr>
          <w:rFonts w:ascii="Times New Roman" w:hAnsi="Times New Roman" w:cs="Times New Roman"/>
          <w:b/>
          <w:color w:val="1F497D" w:themeColor="text2"/>
          <w:sz w:val="48"/>
        </w:rPr>
        <w:t xml:space="preserve">     </w:t>
      </w:r>
      <w:r w:rsidR="00320CF0" w:rsidRPr="00227DB0">
        <w:rPr>
          <w:rFonts w:ascii="Times New Roman" w:hAnsi="Times New Roman" w:cs="Times New Roman"/>
          <w:b/>
          <w:color w:val="1F497D" w:themeColor="text2"/>
          <w:sz w:val="48"/>
        </w:rPr>
        <w:t>S</w:t>
      </w:r>
      <w:r w:rsidR="0022385F" w:rsidRPr="00227DB0">
        <w:rPr>
          <w:rFonts w:ascii="Times New Roman" w:hAnsi="Times New Roman" w:cs="Times New Roman"/>
          <w:b/>
          <w:color w:val="1F497D" w:themeColor="text2"/>
          <w:sz w:val="48"/>
        </w:rPr>
        <w:t>CRUM MASTER DOCUMENTATION</w:t>
      </w:r>
    </w:p>
    <w:p w14:paraId="7A11AD0B" w14:textId="419343BD" w:rsidR="00360002" w:rsidRPr="006462BB" w:rsidRDefault="00227DB0" w:rsidP="006462BB">
      <w:pPr>
        <w:jc w:val="center"/>
        <w:rPr>
          <w:rFonts w:ascii="Times New Roman" w:hAnsi="Times New Roman" w:cs="Times New Roman"/>
          <w:b/>
          <w:i/>
          <w:iCs/>
          <w:color w:val="1F497D" w:themeColor="text2"/>
          <w:sz w:val="36"/>
        </w:rPr>
      </w:pPr>
      <w:r w:rsidRPr="00227DB0">
        <w:rPr>
          <w:rFonts w:ascii="Times New Roman" w:hAnsi="Times New Roman" w:cs="Times New Roman"/>
          <w:b/>
          <w:i/>
          <w:iCs/>
          <w:noProof/>
          <w:color w:val="1F497D" w:themeColor="text2"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C546F5" wp14:editId="55A83016">
                <wp:simplePos x="0" y="0"/>
                <wp:positionH relativeFrom="column">
                  <wp:posOffset>67194</wp:posOffset>
                </wp:positionH>
                <wp:positionV relativeFrom="paragraph">
                  <wp:posOffset>294293</wp:posOffset>
                </wp:positionV>
                <wp:extent cx="6035040" cy="0"/>
                <wp:effectExtent l="38100" t="38100" r="60960" b="95250"/>
                <wp:wrapNone/>
                <wp:docPr id="7901965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16ECA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23.15pt" to="480.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320CF0" w:rsidRPr="00227DB0">
        <w:rPr>
          <w:rFonts w:ascii="Times New Roman" w:hAnsi="Times New Roman" w:cs="Times New Roman"/>
          <w:b/>
          <w:i/>
          <w:iCs/>
          <w:color w:val="1F497D" w:themeColor="text2"/>
          <w:sz w:val="36"/>
        </w:rPr>
        <w:t>H</w:t>
      </w:r>
      <w:r w:rsidR="0022385F" w:rsidRPr="00227DB0">
        <w:rPr>
          <w:rFonts w:ascii="Times New Roman" w:hAnsi="Times New Roman" w:cs="Times New Roman"/>
          <w:b/>
          <w:i/>
          <w:iCs/>
          <w:color w:val="1F497D" w:themeColor="text2"/>
          <w:sz w:val="36"/>
        </w:rPr>
        <w:t>OSPITAL READMISSION PREDICTION SYSTEM</w:t>
      </w:r>
    </w:p>
    <w:p w14:paraId="5A969362" w14:textId="77777777" w:rsidR="00CA490F" w:rsidRDefault="00CA490F">
      <w:pPr>
        <w:rPr>
          <w:rFonts w:ascii="Arial" w:hAnsi="Arial" w:cs="Arial"/>
          <w:bCs/>
          <w:u w:val="single"/>
        </w:rPr>
      </w:pPr>
    </w:p>
    <w:p w14:paraId="0B3D0A5B" w14:textId="35E2D873" w:rsidR="00FE4676" w:rsidRPr="00CA490F" w:rsidRDefault="00320CF0">
      <w:pPr>
        <w:rPr>
          <w:rFonts w:ascii="Arial" w:hAnsi="Arial" w:cs="Arial"/>
          <w:bCs/>
          <w:u w:val="single"/>
        </w:rPr>
      </w:pPr>
      <w:r w:rsidRPr="00CA490F">
        <w:rPr>
          <w:rFonts w:ascii="Arial" w:hAnsi="Arial" w:cs="Arial"/>
          <w:bCs/>
          <w:u w:val="single"/>
        </w:rPr>
        <w:t>Sprint Planning</w:t>
      </w:r>
      <w:r w:rsidR="00360002" w:rsidRPr="00CA490F">
        <w:rPr>
          <w:rFonts w:ascii="Arial" w:hAnsi="Arial" w:cs="Arial"/>
          <w:bCs/>
          <w:u w:val="single"/>
        </w:rPr>
        <w:t xml:space="preserve"> 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2"/>
        <w:gridCol w:w="1910"/>
        <w:gridCol w:w="1836"/>
        <w:gridCol w:w="1942"/>
        <w:gridCol w:w="1870"/>
      </w:tblGrid>
      <w:tr w:rsidR="00FE4676" w14:paraId="75C7CD18" w14:textId="77777777" w:rsidTr="00360002">
        <w:trPr>
          <w:trHeight w:val="358"/>
          <w:jc w:val="center"/>
        </w:trPr>
        <w:tc>
          <w:tcPr>
            <w:tcW w:w="2102" w:type="dxa"/>
          </w:tcPr>
          <w:p w14:paraId="3FC30858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Sprint</w:t>
            </w:r>
          </w:p>
        </w:tc>
        <w:tc>
          <w:tcPr>
            <w:tcW w:w="2102" w:type="dxa"/>
          </w:tcPr>
          <w:p w14:paraId="3823F628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Goal</w:t>
            </w:r>
          </w:p>
        </w:tc>
        <w:tc>
          <w:tcPr>
            <w:tcW w:w="2102" w:type="dxa"/>
          </w:tcPr>
          <w:p w14:paraId="56A71C5E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Duration</w:t>
            </w:r>
          </w:p>
        </w:tc>
        <w:tc>
          <w:tcPr>
            <w:tcW w:w="2102" w:type="dxa"/>
          </w:tcPr>
          <w:p w14:paraId="63F8390F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Deliverables</w:t>
            </w:r>
          </w:p>
        </w:tc>
        <w:tc>
          <w:tcPr>
            <w:tcW w:w="2102" w:type="dxa"/>
          </w:tcPr>
          <w:p w14:paraId="44B1D867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Status</w:t>
            </w:r>
          </w:p>
        </w:tc>
      </w:tr>
      <w:tr w:rsidR="00FE4676" w14:paraId="6F732018" w14:textId="77777777" w:rsidTr="00360002">
        <w:trPr>
          <w:trHeight w:val="929"/>
          <w:jc w:val="center"/>
        </w:trPr>
        <w:tc>
          <w:tcPr>
            <w:tcW w:w="2102" w:type="dxa"/>
          </w:tcPr>
          <w:p w14:paraId="0D13FE38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Sprint 1</w:t>
            </w:r>
          </w:p>
        </w:tc>
        <w:tc>
          <w:tcPr>
            <w:tcW w:w="2102" w:type="dxa"/>
          </w:tcPr>
          <w:p w14:paraId="530C5E6B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Requirement Analysis &amp; Project Setup</w:t>
            </w:r>
          </w:p>
        </w:tc>
        <w:tc>
          <w:tcPr>
            <w:tcW w:w="2102" w:type="dxa"/>
          </w:tcPr>
          <w:p w14:paraId="1C8F11EE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Day 1-5</w:t>
            </w:r>
          </w:p>
        </w:tc>
        <w:tc>
          <w:tcPr>
            <w:tcW w:w="2102" w:type="dxa"/>
          </w:tcPr>
          <w:p w14:paraId="37AF8FE2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Backlog, GitHub, Architecture</w:t>
            </w:r>
          </w:p>
        </w:tc>
        <w:tc>
          <w:tcPr>
            <w:tcW w:w="2102" w:type="dxa"/>
          </w:tcPr>
          <w:p w14:paraId="652FA252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Completed</w:t>
            </w:r>
          </w:p>
        </w:tc>
      </w:tr>
      <w:tr w:rsidR="00FE4676" w14:paraId="435092C2" w14:textId="77777777">
        <w:trPr>
          <w:jc w:val="center"/>
        </w:trPr>
        <w:tc>
          <w:tcPr>
            <w:tcW w:w="2102" w:type="dxa"/>
          </w:tcPr>
          <w:p w14:paraId="2EA31FA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Sprint 2</w:t>
            </w:r>
          </w:p>
        </w:tc>
        <w:tc>
          <w:tcPr>
            <w:tcW w:w="2102" w:type="dxa"/>
          </w:tcPr>
          <w:p w14:paraId="4302D324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Core Application Development</w:t>
            </w:r>
          </w:p>
        </w:tc>
        <w:tc>
          <w:tcPr>
            <w:tcW w:w="2102" w:type="dxa"/>
          </w:tcPr>
          <w:p w14:paraId="5E6AD4C2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Day 6-10</w:t>
            </w:r>
          </w:p>
        </w:tc>
        <w:tc>
          <w:tcPr>
            <w:tcW w:w="2102" w:type="dxa"/>
          </w:tcPr>
          <w:p w14:paraId="4370F7A9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Authentication, Patient Management, ML</w:t>
            </w:r>
          </w:p>
        </w:tc>
        <w:tc>
          <w:tcPr>
            <w:tcW w:w="2102" w:type="dxa"/>
          </w:tcPr>
          <w:p w14:paraId="5FD9D86C" w14:textId="0E5A6DD2" w:rsidR="00FE4676" w:rsidRPr="00CA490F" w:rsidRDefault="00CA490F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 xml:space="preserve">Completed </w:t>
            </w:r>
          </w:p>
        </w:tc>
      </w:tr>
      <w:tr w:rsidR="00FE4676" w14:paraId="518F378D" w14:textId="77777777" w:rsidTr="00360002">
        <w:trPr>
          <w:trHeight w:val="711"/>
          <w:jc w:val="center"/>
        </w:trPr>
        <w:tc>
          <w:tcPr>
            <w:tcW w:w="2102" w:type="dxa"/>
          </w:tcPr>
          <w:p w14:paraId="051AE90F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Sprint 3</w:t>
            </w:r>
          </w:p>
        </w:tc>
        <w:tc>
          <w:tcPr>
            <w:tcW w:w="2102" w:type="dxa"/>
          </w:tcPr>
          <w:p w14:paraId="746B89F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Testing, Deployment &amp; Delivery</w:t>
            </w:r>
          </w:p>
        </w:tc>
        <w:tc>
          <w:tcPr>
            <w:tcW w:w="2102" w:type="dxa"/>
          </w:tcPr>
          <w:p w14:paraId="5C9988D3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Day 11-15</w:t>
            </w:r>
          </w:p>
        </w:tc>
        <w:tc>
          <w:tcPr>
            <w:tcW w:w="2102" w:type="dxa"/>
          </w:tcPr>
          <w:p w14:paraId="0922DF4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Dashboard, Reports, Deployment</w:t>
            </w:r>
          </w:p>
        </w:tc>
        <w:tc>
          <w:tcPr>
            <w:tcW w:w="2102" w:type="dxa"/>
          </w:tcPr>
          <w:p w14:paraId="19DD1584" w14:textId="3E33BDDF" w:rsidR="00FE4676" w:rsidRPr="00CA490F" w:rsidRDefault="00CA490F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In Progress</w:t>
            </w:r>
          </w:p>
        </w:tc>
      </w:tr>
    </w:tbl>
    <w:p w14:paraId="193754B3" w14:textId="77777777" w:rsidR="006462BB" w:rsidRDefault="006462BB">
      <w:pPr>
        <w:rPr>
          <w:rFonts w:ascii="Arial" w:hAnsi="Arial" w:cs="Arial"/>
          <w:bCs/>
          <w:sz w:val="32"/>
          <w:u w:val="single"/>
        </w:rPr>
      </w:pPr>
    </w:p>
    <w:p w14:paraId="7E09AD46" w14:textId="3A13808C" w:rsidR="0022385F" w:rsidRPr="00CA490F" w:rsidRDefault="00320CF0">
      <w:pPr>
        <w:rPr>
          <w:rFonts w:ascii="Arial" w:hAnsi="Arial" w:cs="Arial"/>
          <w:bCs/>
          <w:u w:val="single"/>
        </w:rPr>
      </w:pPr>
      <w:r w:rsidRPr="00CA490F">
        <w:rPr>
          <w:rFonts w:ascii="Arial" w:hAnsi="Arial" w:cs="Arial"/>
          <w:bCs/>
          <w:u w:val="single"/>
        </w:rPr>
        <w:t>Product Backlog</w:t>
      </w:r>
      <w:r w:rsidR="00360002" w:rsidRPr="00CA490F">
        <w:rPr>
          <w:rFonts w:ascii="Arial" w:hAnsi="Arial" w:cs="Arial"/>
          <w:bCs/>
          <w:u w:val="single"/>
        </w:rPr>
        <w:t xml:space="preserve"> 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91"/>
        <w:gridCol w:w="2330"/>
        <w:gridCol w:w="2361"/>
      </w:tblGrid>
      <w:tr w:rsidR="00FE4676" w14:paraId="65B5F6D8" w14:textId="77777777">
        <w:trPr>
          <w:jc w:val="center"/>
        </w:trPr>
        <w:tc>
          <w:tcPr>
            <w:tcW w:w="2628" w:type="dxa"/>
          </w:tcPr>
          <w:p w14:paraId="52D2D1A9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ID</w:t>
            </w:r>
          </w:p>
        </w:tc>
        <w:tc>
          <w:tcPr>
            <w:tcW w:w="2628" w:type="dxa"/>
          </w:tcPr>
          <w:p w14:paraId="7CC22339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User Story</w:t>
            </w:r>
          </w:p>
        </w:tc>
        <w:tc>
          <w:tcPr>
            <w:tcW w:w="2628" w:type="dxa"/>
          </w:tcPr>
          <w:p w14:paraId="3ECE31F3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Priority</w:t>
            </w:r>
          </w:p>
        </w:tc>
        <w:tc>
          <w:tcPr>
            <w:tcW w:w="2628" w:type="dxa"/>
          </w:tcPr>
          <w:p w14:paraId="075F1504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Status</w:t>
            </w:r>
          </w:p>
        </w:tc>
      </w:tr>
      <w:tr w:rsidR="00FE4676" w14:paraId="6ED3FC13" w14:textId="77777777" w:rsidTr="00360002">
        <w:trPr>
          <w:trHeight w:val="390"/>
          <w:jc w:val="center"/>
        </w:trPr>
        <w:tc>
          <w:tcPr>
            <w:tcW w:w="2628" w:type="dxa"/>
          </w:tcPr>
          <w:p w14:paraId="10CBA5BF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PB-01</w:t>
            </w:r>
          </w:p>
        </w:tc>
        <w:tc>
          <w:tcPr>
            <w:tcW w:w="2628" w:type="dxa"/>
          </w:tcPr>
          <w:p w14:paraId="6FA24BBA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Secure Login</w:t>
            </w:r>
          </w:p>
        </w:tc>
        <w:tc>
          <w:tcPr>
            <w:tcW w:w="2628" w:type="dxa"/>
          </w:tcPr>
          <w:p w14:paraId="40401961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High</w:t>
            </w:r>
          </w:p>
        </w:tc>
        <w:tc>
          <w:tcPr>
            <w:tcW w:w="2628" w:type="dxa"/>
          </w:tcPr>
          <w:p w14:paraId="761A6CF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Completed</w:t>
            </w:r>
          </w:p>
        </w:tc>
      </w:tr>
      <w:tr w:rsidR="00FE4676" w14:paraId="70EBEA47" w14:textId="77777777" w:rsidTr="00360002">
        <w:trPr>
          <w:trHeight w:val="421"/>
          <w:jc w:val="center"/>
        </w:trPr>
        <w:tc>
          <w:tcPr>
            <w:tcW w:w="2628" w:type="dxa"/>
          </w:tcPr>
          <w:p w14:paraId="557A60E8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PB-02</w:t>
            </w:r>
          </w:p>
        </w:tc>
        <w:tc>
          <w:tcPr>
            <w:tcW w:w="2628" w:type="dxa"/>
          </w:tcPr>
          <w:p w14:paraId="52E495C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Patient Management</w:t>
            </w:r>
          </w:p>
        </w:tc>
        <w:tc>
          <w:tcPr>
            <w:tcW w:w="2628" w:type="dxa"/>
          </w:tcPr>
          <w:p w14:paraId="26539412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High</w:t>
            </w:r>
          </w:p>
        </w:tc>
        <w:tc>
          <w:tcPr>
            <w:tcW w:w="2628" w:type="dxa"/>
          </w:tcPr>
          <w:p w14:paraId="6F642BA9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Completed</w:t>
            </w:r>
          </w:p>
        </w:tc>
      </w:tr>
      <w:tr w:rsidR="00FE4676" w14:paraId="09E7363E" w14:textId="77777777" w:rsidTr="00360002">
        <w:trPr>
          <w:trHeight w:val="412"/>
          <w:jc w:val="center"/>
        </w:trPr>
        <w:tc>
          <w:tcPr>
            <w:tcW w:w="2628" w:type="dxa"/>
          </w:tcPr>
          <w:p w14:paraId="2587979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PB-03</w:t>
            </w:r>
          </w:p>
        </w:tc>
        <w:tc>
          <w:tcPr>
            <w:tcW w:w="2628" w:type="dxa"/>
          </w:tcPr>
          <w:p w14:paraId="5DD01236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Readmission Prediction</w:t>
            </w:r>
          </w:p>
        </w:tc>
        <w:tc>
          <w:tcPr>
            <w:tcW w:w="2628" w:type="dxa"/>
          </w:tcPr>
          <w:p w14:paraId="125799F5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High</w:t>
            </w:r>
          </w:p>
        </w:tc>
        <w:tc>
          <w:tcPr>
            <w:tcW w:w="2628" w:type="dxa"/>
          </w:tcPr>
          <w:p w14:paraId="45B9F48A" w14:textId="70DFBFAD" w:rsidR="00FE4676" w:rsidRPr="00CA490F" w:rsidRDefault="00CA49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Completed</w:t>
            </w:r>
          </w:p>
        </w:tc>
      </w:tr>
      <w:tr w:rsidR="00FE4676" w14:paraId="27A53494" w14:textId="77777777" w:rsidTr="00360002">
        <w:trPr>
          <w:trHeight w:val="415"/>
          <w:jc w:val="center"/>
        </w:trPr>
        <w:tc>
          <w:tcPr>
            <w:tcW w:w="2628" w:type="dxa"/>
          </w:tcPr>
          <w:p w14:paraId="06188F6A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PB-04</w:t>
            </w:r>
          </w:p>
        </w:tc>
        <w:tc>
          <w:tcPr>
            <w:tcW w:w="2628" w:type="dxa"/>
          </w:tcPr>
          <w:p w14:paraId="77429365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Dashboard</w:t>
            </w:r>
          </w:p>
        </w:tc>
        <w:tc>
          <w:tcPr>
            <w:tcW w:w="2628" w:type="dxa"/>
          </w:tcPr>
          <w:p w14:paraId="501D8B3E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Medium</w:t>
            </w:r>
          </w:p>
        </w:tc>
        <w:tc>
          <w:tcPr>
            <w:tcW w:w="2628" w:type="dxa"/>
          </w:tcPr>
          <w:p w14:paraId="1873A59D" w14:textId="7AF83128" w:rsidR="00FE4676" w:rsidRPr="00CA490F" w:rsidRDefault="00CA49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Completed</w:t>
            </w:r>
          </w:p>
        </w:tc>
      </w:tr>
      <w:tr w:rsidR="00FE4676" w14:paraId="6B9910F5" w14:textId="77777777" w:rsidTr="00360002">
        <w:trPr>
          <w:trHeight w:val="576"/>
          <w:jc w:val="center"/>
        </w:trPr>
        <w:tc>
          <w:tcPr>
            <w:tcW w:w="2628" w:type="dxa"/>
          </w:tcPr>
          <w:p w14:paraId="07DEE29E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PB-05</w:t>
            </w:r>
          </w:p>
        </w:tc>
        <w:tc>
          <w:tcPr>
            <w:tcW w:w="2628" w:type="dxa"/>
          </w:tcPr>
          <w:p w14:paraId="0CA87A81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Reports</w:t>
            </w:r>
          </w:p>
        </w:tc>
        <w:tc>
          <w:tcPr>
            <w:tcW w:w="2628" w:type="dxa"/>
          </w:tcPr>
          <w:p w14:paraId="367055B2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Medium</w:t>
            </w:r>
          </w:p>
        </w:tc>
        <w:tc>
          <w:tcPr>
            <w:tcW w:w="2628" w:type="dxa"/>
          </w:tcPr>
          <w:p w14:paraId="0E94554D" w14:textId="532E64EE" w:rsidR="00FE4676" w:rsidRPr="00CA490F" w:rsidRDefault="00CA490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Completed</w:t>
            </w:r>
          </w:p>
        </w:tc>
      </w:tr>
    </w:tbl>
    <w:p w14:paraId="36D74724" w14:textId="77777777" w:rsidR="006462BB" w:rsidRDefault="006462BB">
      <w:pPr>
        <w:rPr>
          <w:rFonts w:ascii="Arial" w:hAnsi="Arial" w:cs="Arial"/>
          <w:bCs/>
          <w:sz w:val="32"/>
          <w:u w:val="single"/>
        </w:rPr>
      </w:pPr>
    </w:p>
    <w:p w14:paraId="6A2C8ABA" w14:textId="5C9AB9D0" w:rsidR="00FE4676" w:rsidRPr="00CA490F" w:rsidRDefault="00320CF0">
      <w:pPr>
        <w:rPr>
          <w:rFonts w:ascii="Arial" w:hAnsi="Arial" w:cs="Arial"/>
          <w:bCs/>
          <w:u w:val="single"/>
        </w:rPr>
      </w:pPr>
      <w:r w:rsidRPr="00CA490F">
        <w:rPr>
          <w:rFonts w:ascii="Arial" w:hAnsi="Arial" w:cs="Arial"/>
          <w:bCs/>
          <w:u w:val="single"/>
        </w:rPr>
        <w:t>Sprint Backlog</w:t>
      </w:r>
      <w:r w:rsidR="00360002" w:rsidRPr="00CA490F">
        <w:rPr>
          <w:rFonts w:ascii="Arial" w:hAnsi="Arial" w:cs="Arial"/>
          <w:bCs/>
          <w:u w:val="single"/>
        </w:rPr>
        <w:t xml:space="preserve"> 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6"/>
        <w:gridCol w:w="3116"/>
        <w:gridCol w:w="3088"/>
      </w:tblGrid>
      <w:tr w:rsidR="00FE4676" w14:paraId="70552EB7" w14:textId="77777777" w:rsidTr="00360002">
        <w:trPr>
          <w:trHeight w:val="374"/>
          <w:jc w:val="center"/>
        </w:trPr>
        <w:tc>
          <w:tcPr>
            <w:tcW w:w="3504" w:type="dxa"/>
          </w:tcPr>
          <w:p w14:paraId="49D2E7FF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Task</w:t>
            </w:r>
          </w:p>
        </w:tc>
        <w:tc>
          <w:tcPr>
            <w:tcW w:w="3504" w:type="dxa"/>
          </w:tcPr>
          <w:p w14:paraId="3B1B0717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Assigned To</w:t>
            </w:r>
          </w:p>
        </w:tc>
        <w:tc>
          <w:tcPr>
            <w:tcW w:w="3504" w:type="dxa"/>
          </w:tcPr>
          <w:p w14:paraId="16EBD4F3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Status</w:t>
            </w:r>
          </w:p>
        </w:tc>
      </w:tr>
      <w:tr w:rsidR="00FE4676" w14:paraId="300178FE" w14:textId="77777777" w:rsidTr="00360002">
        <w:trPr>
          <w:trHeight w:val="378"/>
          <w:jc w:val="center"/>
        </w:trPr>
        <w:tc>
          <w:tcPr>
            <w:tcW w:w="3504" w:type="dxa"/>
          </w:tcPr>
          <w:p w14:paraId="0EEE046A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Requirement Analysis</w:t>
            </w:r>
          </w:p>
        </w:tc>
        <w:tc>
          <w:tcPr>
            <w:tcW w:w="3504" w:type="dxa"/>
          </w:tcPr>
          <w:p w14:paraId="5C2C1991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Business Owner</w:t>
            </w:r>
          </w:p>
        </w:tc>
        <w:tc>
          <w:tcPr>
            <w:tcW w:w="3504" w:type="dxa"/>
          </w:tcPr>
          <w:p w14:paraId="22DDBF52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Done</w:t>
            </w:r>
          </w:p>
        </w:tc>
      </w:tr>
      <w:tr w:rsidR="00FE4676" w14:paraId="7504E1FB" w14:textId="77777777" w:rsidTr="00360002">
        <w:trPr>
          <w:trHeight w:val="382"/>
          <w:jc w:val="center"/>
        </w:trPr>
        <w:tc>
          <w:tcPr>
            <w:tcW w:w="3504" w:type="dxa"/>
          </w:tcPr>
          <w:p w14:paraId="438B77B3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Sprint Planning</w:t>
            </w:r>
          </w:p>
        </w:tc>
        <w:tc>
          <w:tcPr>
            <w:tcW w:w="3504" w:type="dxa"/>
          </w:tcPr>
          <w:p w14:paraId="587BD62F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Scrum Master</w:t>
            </w:r>
          </w:p>
        </w:tc>
        <w:tc>
          <w:tcPr>
            <w:tcW w:w="3504" w:type="dxa"/>
          </w:tcPr>
          <w:p w14:paraId="21D49FD8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Done</w:t>
            </w:r>
          </w:p>
        </w:tc>
      </w:tr>
      <w:tr w:rsidR="00FE4676" w14:paraId="6385E879" w14:textId="77777777" w:rsidTr="006462BB">
        <w:trPr>
          <w:trHeight w:val="604"/>
          <w:jc w:val="center"/>
        </w:trPr>
        <w:tc>
          <w:tcPr>
            <w:tcW w:w="3504" w:type="dxa"/>
          </w:tcPr>
          <w:p w14:paraId="575E4315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GitHub Repository</w:t>
            </w:r>
          </w:p>
        </w:tc>
        <w:tc>
          <w:tcPr>
            <w:tcW w:w="3504" w:type="dxa"/>
          </w:tcPr>
          <w:p w14:paraId="564061DB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Team Lead</w:t>
            </w:r>
          </w:p>
        </w:tc>
        <w:tc>
          <w:tcPr>
            <w:tcW w:w="3504" w:type="dxa"/>
          </w:tcPr>
          <w:p w14:paraId="7EF6F79B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Done</w:t>
            </w:r>
          </w:p>
        </w:tc>
      </w:tr>
      <w:tr w:rsidR="00FE4676" w14:paraId="025361A6" w14:textId="77777777" w:rsidTr="006462BB">
        <w:trPr>
          <w:trHeight w:val="415"/>
          <w:jc w:val="center"/>
        </w:trPr>
        <w:tc>
          <w:tcPr>
            <w:tcW w:w="3504" w:type="dxa"/>
          </w:tcPr>
          <w:p w14:paraId="23344AD7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Dataset Analysis</w:t>
            </w:r>
          </w:p>
        </w:tc>
        <w:tc>
          <w:tcPr>
            <w:tcW w:w="3504" w:type="dxa"/>
          </w:tcPr>
          <w:p w14:paraId="2827EEA0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ML Engineer</w:t>
            </w:r>
          </w:p>
        </w:tc>
        <w:tc>
          <w:tcPr>
            <w:tcW w:w="3504" w:type="dxa"/>
          </w:tcPr>
          <w:p w14:paraId="1EFA45C5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Done</w:t>
            </w:r>
          </w:p>
        </w:tc>
      </w:tr>
      <w:tr w:rsidR="00FE4676" w14:paraId="0359A837" w14:textId="77777777" w:rsidTr="006462BB">
        <w:trPr>
          <w:trHeight w:val="407"/>
          <w:jc w:val="center"/>
        </w:trPr>
        <w:tc>
          <w:tcPr>
            <w:tcW w:w="3504" w:type="dxa"/>
          </w:tcPr>
          <w:p w14:paraId="53D5D0EE" w14:textId="7B85F1D0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Database Setup</w:t>
            </w:r>
          </w:p>
        </w:tc>
        <w:tc>
          <w:tcPr>
            <w:tcW w:w="3504" w:type="dxa"/>
          </w:tcPr>
          <w:p w14:paraId="4CBD1A12" w14:textId="77777777" w:rsidR="00FE4676" w:rsidRPr="00CA490F" w:rsidRDefault="00320CF0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Backend Team</w:t>
            </w:r>
          </w:p>
        </w:tc>
        <w:tc>
          <w:tcPr>
            <w:tcW w:w="3504" w:type="dxa"/>
          </w:tcPr>
          <w:p w14:paraId="0D9E0CB1" w14:textId="3C6F2370" w:rsidR="00FE4676" w:rsidRPr="00CA490F" w:rsidRDefault="00CA490F">
            <w:pPr>
              <w:rPr>
                <w:sz w:val="16"/>
                <w:szCs w:val="16"/>
              </w:rPr>
            </w:pPr>
            <w:r w:rsidRPr="00CA490F">
              <w:rPr>
                <w:sz w:val="16"/>
                <w:szCs w:val="16"/>
              </w:rPr>
              <w:t>Done</w:t>
            </w:r>
          </w:p>
        </w:tc>
      </w:tr>
    </w:tbl>
    <w:p w14:paraId="79594619" w14:textId="77777777" w:rsidR="00CA490F" w:rsidRDefault="00CA490F">
      <w:pPr>
        <w:rPr>
          <w:rFonts w:ascii="Arial" w:hAnsi="Arial" w:cs="Arial"/>
          <w:bCs/>
          <w:u w:val="single"/>
        </w:rPr>
      </w:pPr>
    </w:p>
    <w:p w14:paraId="5A5833C6" w14:textId="58EF8F4C" w:rsidR="00451020" w:rsidRPr="00CA490F" w:rsidRDefault="00320CF0">
      <w:pPr>
        <w:rPr>
          <w:rFonts w:ascii="Arial" w:hAnsi="Arial" w:cs="Arial"/>
          <w:bCs/>
          <w:u w:val="single"/>
        </w:rPr>
      </w:pPr>
      <w:r w:rsidRPr="00CA490F">
        <w:rPr>
          <w:rFonts w:ascii="Arial" w:hAnsi="Arial" w:cs="Arial"/>
          <w:bCs/>
          <w:u w:val="single"/>
        </w:rPr>
        <w:lastRenderedPageBreak/>
        <w:t>Daily Scrum Log</w:t>
      </w:r>
      <w:r w:rsidR="00EC05CA" w:rsidRPr="00CA490F">
        <w:rPr>
          <w:rFonts w:ascii="Arial" w:hAnsi="Arial" w:cs="Arial"/>
          <w:bCs/>
          <w:u w:val="single"/>
        </w:rPr>
        <w:t xml:space="preserve"> </w:t>
      </w:r>
      <w:r w:rsidR="00451020" w:rsidRPr="00CA490F">
        <w:rPr>
          <w:rFonts w:ascii="Arial" w:hAnsi="Arial" w:cs="Arial"/>
          <w:bCs/>
          <w:u w:val="single"/>
        </w:rPr>
        <w:t>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7"/>
        <w:gridCol w:w="1213"/>
        <w:gridCol w:w="2194"/>
        <w:gridCol w:w="2557"/>
        <w:gridCol w:w="1150"/>
        <w:gridCol w:w="1259"/>
      </w:tblGrid>
      <w:tr w:rsidR="00FE4676" w14:paraId="0AD3DB8A" w14:textId="77777777" w:rsidTr="00EC64D6">
        <w:trPr>
          <w:trHeight w:val="677"/>
          <w:jc w:val="center"/>
        </w:trPr>
        <w:tc>
          <w:tcPr>
            <w:tcW w:w="977" w:type="dxa"/>
          </w:tcPr>
          <w:p w14:paraId="564AB25E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</w:t>
            </w:r>
          </w:p>
        </w:tc>
        <w:tc>
          <w:tcPr>
            <w:tcW w:w="1213" w:type="dxa"/>
          </w:tcPr>
          <w:p w14:paraId="0AA99BF0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Date</w:t>
            </w:r>
          </w:p>
        </w:tc>
        <w:tc>
          <w:tcPr>
            <w:tcW w:w="2194" w:type="dxa"/>
          </w:tcPr>
          <w:p w14:paraId="27D00D39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Yesterday's Work</w:t>
            </w:r>
          </w:p>
        </w:tc>
        <w:tc>
          <w:tcPr>
            <w:tcW w:w="2557" w:type="dxa"/>
          </w:tcPr>
          <w:p w14:paraId="7397FEAC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Today's Plan</w:t>
            </w:r>
          </w:p>
        </w:tc>
        <w:tc>
          <w:tcPr>
            <w:tcW w:w="1150" w:type="dxa"/>
          </w:tcPr>
          <w:p w14:paraId="29120AD1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Blockers</w:t>
            </w:r>
          </w:p>
        </w:tc>
        <w:tc>
          <w:tcPr>
            <w:tcW w:w="1259" w:type="dxa"/>
          </w:tcPr>
          <w:p w14:paraId="3435B0FE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Status</w:t>
            </w:r>
          </w:p>
        </w:tc>
      </w:tr>
      <w:tr w:rsidR="00FE4676" w14:paraId="3FD6AE41" w14:textId="77777777" w:rsidTr="00EA26DA">
        <w:trPr>
          <w:trHeight w:hRule="exact" w:val="1388"/>
          <w:jc w:val="center"/>
        </w:trPr>
        <w:tc>
          <w:tcPr>
            <w:tcW w:w="977" w:type="dxa"/>
          </w:tcPr>
          <w:p w14:paraId="7C99F9BF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</w:t>
            </w:r>
          </w:p>
        </w:tc>
        <w:tc>
          <w:tcPr>
            <w:tcW w:w="1213" w:type="dxa"/>
          </w:tcPr>
          <w:p w14:paraId="3A0F1291" w14:textId="42A6F689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01-07-2026</w:t>
            </w:r>
          </w:p>
        </w:tc>
        <w:tc>
          <w:tcPr>
            <w:tcW w:w="2194" w:type="dxa"/>
          </w:tcPr>
          <w:p w14:paraId="6F481A04" w14:textId="1A4CC29C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Identified project scope and objectives.</w:t>
            </w:r>
          </w:p>
        </w:tc>
        <w:tc>
          <w:tcPr>
            <w:tcW w:w="2557" w:type="dxa"/>
          </w:tcPr>
          <w:p w14:paraId="3C1B0763" w14:textId="6DCCEDE1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Conduct requirement analysis, perform sprint planning, create the product backlog, and assign initial tasks.</w:t>
            </w:r>
          </w:p>
        </w:tc>
        <w:tc>
          <w:tcPr>
            <w:tcW w:w="1150" w:type="dxa"/>
          </w:tcPr>
          <w:p w14:paraId="73F72539" w14:textId="01D83924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6B5BE7C0" w14:textId="7F6E6478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52086C58" w14:textId="77777777" w:rsidTr="00EA26DA">
        <w:trPr>
          <w:trHeight w:hRule="exact" w:val="1421"/>
          <w:jc w:val="center"/>
        </w:trPr>
        <w:tc>
          <w:tcPr>
            <w:tcW w:w="977" w:type="dxa"/>
          </w:tcPr>
          <w:p w14:paraId="29E7D70B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2</w:t>
            </w:r>
          </w:p>
        </w:tc>
        <w:tc>
          <w:tcPr>
            <w:tcW w:w="1213" w:type="dxa"/>
          </w:tcPr>
          <w:p w14:paraId="3E319C42" w14:textId="34323FB4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02-07-2026</w:t>
            </w:r>
          </w:p>
        </w:tc>
        <w:tc>
          <w:tcPr>
            <w:tcW w:w="2194" w:type="dxa"/>
          </w:tcPr>
          <w:p w14:paraId="104472F6" w14:textId="4D3FBCA5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Requirement analysis completed. Sprint Planning conducted. Backlog created. GitHub repository initialized.</w:t>
            </w:r>
          </w:p>
        </w:tc>
        <w:tc>
          <w:tcPr>
            <w:tcW w:w="2557" w:type="dxa"/>
          </w:tcPr>
          <w:p w14:paraId="2CFAF8D2" w14:textId="644E9FDD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Start PostgreSQL setup, configure authentication, begin dataset preprocessing.</w:t>
            </w:r>
            <w:r w:rsidR="00CE4A8A" w:rsidRPr="00EA26DA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0" w:type="dxa"/>
          </w:tcPr>
          <w:p w14:paraId="332865A2" w14:textId="2986893D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2FCFCD6C" w14:textId="5C0AB153" w:rsidR="00FE4676" w:rsidRPr="00EA26DA" w:rsidRDefault="000F7EBE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2FCB3C28" w14:textId="77777777" w:rsidTr="00EA26DA">
        <w:trPr>
          <w:trHeight w:hRule="exact" w:val="1980"/>
          <w:jc w:val="center"/>
        </w:trPr>
        <w:tc>
          <w:tcPr>
            <w:tcW w:w="977" w:type="dxa"/>
          </w:tcPr>
          <w:p w14:paraId="28314A15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3</w:t>
            </w:r>
          </w:p>
        </w:tc>
        <w:tc>
          <w:tcPr>
            <w:tcW w:w="1213" w:type="dxa"/>
          </w:tcPr>
          <w:p w14:paraId="05F3C081" w14:textId="3BA99BC4" w:rsidR="00FE4676" w:rsidRPr="00EA26DA" w:rsidRDefault="00C14FD4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03-07-2026</w:t>
            </w:r>
          </w:p>
        </w:tc>
        <w:tc>
          <w:tcPr>
            <w:tcW w:w="21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7A88" w:rsidRPr="00EA26DA" w14:paraId="36F8DE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2F90A" w14:textId="77777777" w:rsidR="00DD7A88" w:rsidRPr="00EA26DA" w:rsidRDefault="00DD7A88" w:rsidP="00DD7A88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48B4D76" w14:textId="77777777" w:rsidR="00DD7A88" w:rsidRPr="00EA26DA" w:rsidRDefault="00DD7A88" w:rsidP="00DD7A88">
            <w:pPr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8"/>
            </w:tblGrid>
            <w:tr w:rsidR="00DD7A88" w:rsidRPr="00EA26DA" w14:paraId="52E83C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754AC" w14:textId="72AF7A1A" w:rsidR="00DD7A88" w:rsidRPr="00EA26DA" w:rsidRDefault="00DD7A88" w:rsidP="00DD7A88">
                  <w:pPr>
                    <w:spacing w:after="0" w:line="240" w:lineRule="auto"/>
                    <w:rPr>
                      <w:sz w:val="20"/>
                      <w:szCs w:val="20"/>
                      <w:lang w:val="en-IN"/>
                    </w:rPr>
                  </w:pPr>
                  <w:r w:rsidRPr="00EA26DA">
                    <w:rPr>
                      <w:sz w:val="20"/>
                      <w:szCs w:val="20"/>
                      <w:lang w:val="en-IN"/>
                    </w:rPr>
                    <w:t>Completed database setup, configured SQL</w:t>
                  </w:r>
                  <w:r w:rsidR="00CD67C9" w:rsidRPr="00EA26DA">
                    <w:rPr>
                      <w:sz w:val="20"/>
                      <w:szCs w:val="20"/>
                      <w:lang w:val="en-IN"/>
                    </w:rPr>
                    <w:t xml:space="preserve"> </w:t>
                  </w:r>
                  <w:r w:rsidRPr="00EA26DA">
                    <w:rPr>
                      <w:sz w:val="20"/>
                      <w:szCs w:val="20"/>
                      <w:lang w:val="en-IN"/>
                    </w:rPr>
                    <w:t>Alchemy, created the Users and Patients tables, and performed initial dataset cleaning and preprocessing.</w:t>
                  </w:r>
                </w:p>
              </w:tc>
            </w:tr>
          </w:tbl>
          <w:p w14:paraId="732CC32B" w14:textId="22EB5881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2557" w:type="dxa"/>
          </w:tcPr>
          <w:p w14:paraId="17482C34" w14:textId="18168F15" w:rsidR="00FE4676" w:rsidRPr="00EA26DA" w:rsidRDefault="00A20D7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 Standup meeting. </w:t>
            </w:r>
            <w:r w:rsidR="00C14FD4" w:rsidRPr="00EA26DA">
              <w:rPr>
                <w:sz w:val="20"/>
                <w:szCs w:val="20"/>
              </w:rPr>
              <w:t>Develop</w:t>
            </w:r>
            <w:r w:rsidR="00CD67C9" w:rsidRPr="00EA26DA">
              <w:rPr>
                <w:sz w:val="20"/>
                <w:szCs w:val="20"/>
              </w:rPr>
              <w:t xml:space="preserve"> Patient Management </w:t>
            </w:r>
            <w:proofErr w:type="gramStart"/>
            <w:r w:rsidR="00CD67C9" w:rsidRPr="00EA26DA">
              <w:rPr>
                <w:sz w:val="20"/>
                <w:szCs w:val="20"/>
              </w:rPr>
              <w:t xml:space="preserve">module </w:t>
            </w:r>
            <w:r w:rsidR="00C14FD4" w:rsidRPr="00EA26DA">
              <w:rPr>
                <w:sz w:val="20"/>
                <w:szCs w:val="20"/>
              </w:rPr>
              <w:t xml:space="preserve"> </w:t>
            </w:r>
            <w:r w:rsidR="007A134C" w:rsidRPr="00EA26DA">
              <w:rPr>
                <w:sz w:val="20"/>
                <w:szCs w:val="20"/>
              </w:rPr>
              <w:t>C</w:t>
            </w:r>
            <w:r w:rsidR="00C14FD4" w:rsidRPr="00EA26DA">
              <w:rPr>
                <w:sz w:val="20"/>
                <w:szCs w:val="20"/>
              </w:rPr>
              <w:t>reate</w:t>
            </w:r>
            <w:proofErr w:type="gramEnd"/>
            <w:r w:rsidR="00C14FD4" w:rsidRPr="00EA26DA">
              <w:rPr>
                <w:sz w:val="20"/>
                <w:szCs w:val="20"/>
              </w:rPr>
              <w:t xml:space="preserve"> CRUD APIs</w:t>
            </w:r>
            <w:r w:rsidR="00CD67C9" w:rsidRPr="00EA26DA">
              <w:rPr>
                <w:sz w:val="20"/>
                <w:szCs w:val="20"/>
              </w:rPr>
              <w:t xml:space="preserve"> and del</w:t>
            </w:r>
            <w:r w:rsidR="00C20BA7" w:rsidRPr="00EA26DA">
              <w:rPr>
                <w:sz w:val="20"/>
                <w:szCs w:val="20"/>
              </w:rPr>
              <w:t>i</w:t>
            </w:r>
            <w:r w:rsidR="00CD67C9" w:rsidRPr="00EA26DA">
              <w:rPr>
                <w:sz w:val="20"/>
                <w:szCs w:val="20"/>
              </w:rPr>
              <w:t>verables</w:t>
            </w:r>
            <w:r w:rsidR="00C14FD4" w:rsidRPr="00EA26DA">
              <w:rPr>
                <w:sz w:val="20"/>
                <w:szCs w:val="20"/>
              </w:rPr>
              <w:t>.</w:t>
            </w:r>
            <w:r w:rsidR="00DD7A88" w:rsidRPr="00EA26DA">
              <w:rPr>
                <w:sz w:val="20"/>
                <w:szCs w:val="20"/>
              </w:rPr>
              <w:t xml:space="preserve"> </w:t>
            </w:r>
            <w:r w:rsidR="00D514B8" w:rsidRPr="00EA26DA">
              <w:rPr>
                <w:sz w:val="20"/>
                <w:szCs w:val="20"/>
              </w:rPr>
              <w:t xml:space="preserve"> </w:t>
            </w:r>
            <w:r w:rsidR="00CE4A8A" w:rsidRPr="00EA26DA">
              <w:rPr>
                <w:sz w:val="20"/>
                <w:szCs w:val="20"/>
              </w:rPr>
              <w:t>Start the machine learning workflow by conducting EDA. Create Git</w:t>
            </w:r>
            <w:r w:rsidR="00CD67C9" w:rsidRPr="00EA26DA">
              <w:rPr>
                <w:sz w:val="20"/>
                <w:szCs w:val="20"/>
              </w:rPr>
              <w:t xml:space="preserve"> </w:t>
            </w:r>
            <w:r w:rsidR="00CE4A8A" w:rsidRPr="00EA26DA">
              <w:rPr>
                <w:sz w:val="20"/>
                <w:szCs w:val="20"/>
              </w:rPr>
              <w:t>hub branches.</w:t>
            </w:r>
          </w:p>
        </w:tc>
        <w:tc>
          <w:tcPr>
            <w:tcW w:w="1150" w:type="dxa"/>
          </w:tcPr>
          <w:p w14:paraId="46D489CD" w14:textId="7F8B06CE" w:rsidR="00FE4676" w:rsidRPr="00EA26DA" w:rsidRDefault="00C14FD4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62B75F2D" w14:textId="20002B87" w:rsidR="00FE4676" w:rsidRPr="00EA26DA" w:rsidRDefault="00C14FD4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3DEE6E82" w14:textId="77777777" w:rsidTr="00EA26DA">
        <w:trPr>
          <w:trHeight w:hRule="exact" w:val="1838"/>
          <w:jc w:val="center"/>
        </w:trPr>
        <w:tc>
          <w:tcPr>
            <w:tcW w:w="977" w:type="dxa"/>
          </w:tcPr>
          <w:p w14:paraId="22CF9935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4</w:t>
            </w:r>
          </w:p>
        </w:tc>
        <w:tc>
          <w:tcPr>
            <w:tcW w:w="1213" w:type="dxa"/>
          </w:tcPr>
          <w:p w14:paraId="11355575" w14:textId="348DA3E1" w:rsidR="00FE4676" w:rsidRPr="00EA26DA" w:rsidRDefault="00C14FD4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04-07-2026</w:t>
            </w:r>
          </w:p>
        </w:tc>
        <w:tc>
          <w:tcPr>
            <w:tcW w:w="2194" w:type="dxa"/>
          </w:tcPr>
          <w:p w14:paraId="461C1CC1" w14:textId="15EB260E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Attended Standup meeting and discussed the pending works and progress of the project. </w:t>
            </w:r>
            <w:r w:rsidR="00CE4A8A" w:rsidRPr="00EA26DA">
              <w:rPr>
                <w:sz w:val="20"/>
                <w:szCs w:val="20"/>
              </w:rPr>
              <w:t>Developed patient Management module and done with the EDA.</w:t>
            </w:r>
          </w:p>
        </w:tc>
        <w:tc>
          <w:tcPr>
            <w:tcW w:w="2557" w:type="dxa"/>
          </w:tcPr>
          <w:p w14:paraId="3F87FB3E" w14:textId="52FC1FF9" w:rsidR="00DD7A88" w:rsidRPr="00EA26DA" w:rsidRDefault="00DD7A88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 </w:t>
            </w:r>
            <w:r w:rsidR="00CE4A8A" w:rsidRPr="00EA26DA">
              <w:rPr>
                <w:sz w:val="20"/>
                <w:szCs w:val="20"/>
              </w:rPr>
              <w:t>C</w:t>
            </w:r>
            <w:r w:rsidRPr="00EA26DA">
              <w:rPr>
                <w:sz w:val="20"/>
                <w:szCs w:val="20"/>
              </w:rPr>
              <w:t>reate database to store registered user details</w:t>
            </w:r>
            <w:r w:rsidR="00D514B8" w:rsidRPr="00EA26DA">
              <w:rPr>
                <w:sz w:val="20"/>
                <w:szCs w:val="20"/>
              </w:rPr>
              <w:t>.</w:t>
            </w:r>
            <w:r w:rsidR="00CE4A8A" w:rsidRPr="00EA26DA">
              <w:rPr>
                <w:sz w:val="20"/>
                <w:szCs w:val="20"/>
              </w:rPr>
              <w:t xml:space="preserve"> Attend Standup </w:t>
            </w:r>
            <w:proofErr w:type="gramStart"/>
            <w:r w:rsidR="00CE4A8A" w:rsidRPr="00EA26DA">
              <w:rPr>
                <w:sz w:val="20"/>
                <w:szCs w:val="20"/>
              </w:rPr>
              <w:t>meeting ,</w:t>
            </w:r>
            <w:proofErr w:type="gramEnd"/>
            <w:r w:rsidR="00CE4A8A" w:rsidRPr="00EA26DA">
              <w:rPr>
                <w:sz w:val="20"/>
                <w:szCs w:val="20"/>
              </w:rPr>
              <w:t xml:space="preserve"> discuss</w:t>
            </w:r>
            <w:r w:rsidR="007A134C" w:rsidRPr="00EA26DA">
              <w:rPr>
                <w:sz w:val="20"/>
                <w:szCs w:val="20"/>
              </w:rPr>
              <w:t>ion</w:t>
            </w:r>
            <w:r w:rsidR="00CE4A8A" w:rsidRPr="00EA26DA">
              <w:rPr>
                <w:sz w:val="20"/>
                <w:szCs w:val="20"/>
              </w:rPr>
              <w:t xml:space="preserve"> about encountered Blockers by the team. Analyze</w:t>
            </w:r>
            <w:r w:rsidR="007A134C" w:rsidRPr="00EA26DA">
              <w:rPr>
                <w:sz w:val="20"/>
                <w:szCs w:val="20"/>
              </w:rPr>
              <w:t xml:space="preserve"> </w:t>
            </w:r>
            <w:r w:rsidR="00CE4A8A" w:rsidRPr="00EA26DA">
              <w:rPr>
                <w:sz w:val="20"/>
                <w:szCs w:val="20"/>
              </w:rPr>
              <w:t xml:space="preserve">dataset </w:t>
            </w:r>
            <w:proofErr w:type="gramStart"/>
            <w:r w:rsidR="00CE4A8A" w:rsidRPr="00EA26DA">
              <w:rPr>
                <w:sz w:val="20"/>
                <w:szCs w:val="20"/>
              </w:rPr>
              <w:t>characteristics .</w:t>
            </w:r>
            <w:proofErr w:type="gramEnd"/>
          </w:p>
        </w:tc>
        <w:tc>
          <w:tcPr>
            <w:tcW w:w="1150" w:type="dxa"/>
          </w:tcPr>
          <w:p w14:paraId="5EBE5F46" w14:textId="4BC0B9D0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YES</w:t>
            </w:r>
          </w:p>
        </w:tc>
        <w:tc>
          <w:tcPr>
            <w:tcW w:w="1259" w:type="dxa"/>
          </w:tcPr>
          <w:p w14:paraId="4859F3E5" w14:textId="73A12800" w:rsidR="00FE4676" w:rsidRPr="00EA26DA" w:rsidRDefault="00CD67C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1862FF5C" w14:textId="77777777" w:rsidTr="00EA26DA">
        <w:trPr>
          <w:trHeight w:hRule="exact" w:val="2559"/>
          <w:jc w:val="center"/>
        </w:trPr>
        <w:tc>
          <w:tcPr>
            <w:tcW w:w="977" w:type="dxa"/>
          </w:tcPr>
          <w:p w14:paraId="7F1254A7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5</w:t>
            </w:r>
          </w:p>
        </w:tc>
        <w:tc>
          <w:tcPr>
            <w:tcW w:w="1213" w:type="dxa"/>
          </w:tcPr>
          <w:p w14:paraId="7D468C4A" w14:textId="46625A67" w:rsidR="00FE4676" w:rsidRPr="00EA26DA" w:rsidRDefault="00CE4A8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05-07-2026</w:t>
            </w:r>
          </w:p>
        </w:tc>
        <w:tc>
          <w:tcPr>
            <w:tcW w:w="2194" w:type="dxa"/>
          </w:tcPr>
          <w:p w14:paraId="1C2DA0B3" w14:textId="28D531FB" w:rsidR="00CD67C9" w:rsidRPr="00EA26DA" w:rsidRDefault="007A134C" w:rsidP="00CD67C9">
            <w:pPr>
              <w:rPr>
                <w:sz w:val="20"/>
                <w:szCs w:val="20"/>
                <w:lang w:val="en-IN"/>
              </w:rPr>
            </w:pPr>
            <w:r w:rsidRPr="00EA26DA">
              <w:rPr>
                <w:sz w:val="20"/>
                <w:szCs w:val="20"/>
              </w:rPr>
              <w:t xml:space="preserve">Attended Standup meeting and discussed the pending works and progress of the project. </w:t>
            </w:r>
            <w:r w:rsidR="00CD67C9" w:rsidRPr="00EA26DA">
              <w:rPr>
                <w:sz w:val="20"/>
                <w:szCs w:val="20"/>
                <w:lang w:val="en-IN"/>
              </w:rPr>
              <w:t>Coordinated with the team to find the appropriate solutions and solved the encountered Blockers.</w:t>
            </w:r>
          </w:p>
          <w:p w14:paraId="1680FC61" w14:textId="53CFC2BD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2557" w:type="dxa"/>
          </w:tcPr>
          <w:p w14:paraId="6D5ED4B3" w14:textId="51FB8326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Last day to complete sprint 1 tasks. </w:t>
            </w:r>
            <w:r w:rsidR="007A134C" w:rsidRPr="00EA26DA">
              <w:rPr>
                <w:sz w:val="20"/>
                <w:szCs w:val="20"/>
              </w:rPr>
              <w:t xml:space="preserve">Resolved Encountered Blocker by maintaining collaboration with team. </w:t>
            </w:r>
            <w:r w:rsidR="00CD67C9" w:rsidRPr="00EA26DA">
              <w:rPr>
                <w:sz w:val="20"/>
                <w:szCs w:val="20"/>
              </w:rPr>
              <w:t>Complete data preprocessing by performing feature scaling and splitting the dataset into training and testing sets.</w:t>
            </w:r>
          </w:p>
        </w:tc>
        <w:tc>
          <w:tcPr>
            <w:tcW w:w="1150" w:type="dxa"/>
          </w:tcPr>
          <w:p w14:paraId="6A12D175" w14:textId="230C52E9" w:rsidR="00FE4676" w:rsidRPr="00EA26DA" w:rsidRDefault="00CD67C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6EFA6E36" w14:textId="02939A62" w:rsidR="00FE4676" w:rsidRPr="00EA26DA" w:rsidRDefault="00CD67C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55AC3FC8" w14:textId="77777777" w:rsidTr="00EA26DA">
        <w:trPr>
          <w:trHeight w:hRule="exact" w:val="2846"/>
          <w:jc w:val="center"/>
        </w:trPr>
        <w:tc>
          <w:tcPr>
            <w:tcW w:w="977" w:type="dxa"/>
          </w:tcPr>
          <w:p w14:paraId="28EB3C13" w14:textId="660045BE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lastRenderedPageBreak/>
              <w:t>Day 6</w:t>
            </w:r>
          </w:p>
        </w:tc>
        <w:tc>
          <w:tcPr>
            <w:tcW w:w="1213" w:type="dxa"/>
          </w:tcPr>
          <w:p w14:paraId="636C5B99" w14:textId="3234A666" w:rsidR="00FE4676" w:rsidRPr="00EA26DA" w:rsidRDefault="001B566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06-07-2026</w:t>
            </w:r>
          </w:p>
        </w:tc>
        <w:tc>
          <w:tcPr>
            <w:tcW w:w="2194" w:type="dxa"/>
          </w:tcPr>
          <w:p w14:paraId="4F02ED59" w14:textId="37902CC6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Completed all the tasks of SPRINT1. </w:t>
            </w:r>
            <w:r w:rsidR="007A134C" w:rsidRPr="00EA26DA">
              <w:rPr>
                <w:sz w:val="20"/>
                <w:szCs w:val="20"/>
              </w:rPr>
              <w:t xml:space="preserve">Attended Standup meeting and discussed the pending works and progress of the project. </w:t>
            </w:r>
            <w:r w:rsidR="001B5663" w:rsidRPr="00EA26DA">
              <w:rPr>
                <w:sz w:val="20"/>
                <w:szCs w:val="20"/>
              </w:rPr>
              <w:t>Done with the data preprocessing by performing feature scaling and splitting the dataset into training and testing sets.</w:t>
            </w:r>
          </w:p>
        </w:tc>
        <w:tc>
          <w:tcPr>
            <w:tcW w:w="2557" w:type="dxa"/>
          </w:tcPr>
          <w:p w14:paraId="6AFB6D61" w14:textId="0EA60C7A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To begin the new phase SPRINT2 tasks. </w:t>
            </w:r>
            <w:r w:rsidR="001B5663" w:rsidRPr="00EA26DA">
              <w:rPr>
                <w:sz w:val="20"/>
                <w:szCs w:val="20"/>
              </w:rPr>
              <w:t>Create</w:t>
            </w:r>
            <w:r w:rsidR="007A134C" w:rsidRPr="00EA26DA">
              <w:rPr>
                <w:sz w:val="20"/>
                <w:szCs w:val="20"/>
              </w:rPr>
              <w:t xml:space="preserve"> </w:t>
            </w:r>
            <w:r w:rsidR="001B5663" w:rsidRPr="00EA26DA">
              <w:rPr>
                <w:sz w:val="20"/>
                <w:szCs w:val="20"/>
              </w:rPr>
              <w:t>the database tables and push</w:t>
            </w:r>
            <w:r w:rsidR="007A134C" w:rsidRPr="00EA26DA">
              <w:rPr>
                <w:sz w:val="20"/>
                <w:szCs w:val="20"/>
              </w:rPr>
              <w:t xml:space="preserve"> </w:t>
            </w:r>
            <w:r w:rsidR="001B5663" w:rsidRPr="00EA26DA">
              <w:rPr>
                <w:sz w:val="20"/>
                <w:szCs w:val="20"/>
              </w:rPr>
              <w:t>it in GitHub. Initiate the Model Training phase.</w:t>
            </w:r>
            <w:r w:rsidR="000A58F1" w:rsidRPr="00EA26DA">
              <w:rPr>
                <w:sz w:val="20"/>
                <w:szCs w:val="20"/>
              </w:rPr>
              <w:t xml:space="preserve"> Push</w:t>
            </w:r>
            <w:r w:rsidR="00EC64D6" w:rsidRPr="00EA26DA">
              <w:rPr>
                <w:sz w:val="20"/>
                <w:szCs w:val="20"/>
              </w:rPr>
              <w:t xml:space="preserve"> </w:t>
            </w:r>
            <w:r w:rsidR="000A58F1" w:rsidRPr="00EA26DA">
              <w:rPr>
                <w:sz w:val="20"/>
                <w:szCs w:val="20"/>
              </w:rPr>
              <w:t xml:space="preserve">Frontend files into GitHub. </w:t>
            </w:r>
            <w:r w:rsidR="00EC64D6" w:rsidRPr="00EA26DA">
              <w:rPr>
                <w:sz w:val="20"/>
                <w:szCs w:val="20"/>
              </w:rPr>
              <w:t>Implementation of API endpoints.</w:t>
            </w:r>
          </w:p>
          <w:p w14:paraId="3E585755" w14:textId="371A620A" w:rsidR="00EC64D6" w:rsidRPr="00EA26DA" w:rsidRDefault="00EC64D6">
            <w:pPr>
              <w:rPr>
                <w:sz w:val="20"/>
                <w:szCs w:val="20"/>
              </w:rPr>
            </w:pPr>
          </w:p>
        </w:tc>
        <w:tc>
          <w:tcPr>
            <w:tcW w:w="1150" w:type="dxa"/>
          </w:tcPr>
          <w:p w14:paraId="5E1B3636" w14:textId="1C0E2F8D" w:rsidR="00FE4676" w:rsidRPr="00EA26DA" w:rsidRDefault="001B566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54FBA9C1" w14:textId="2C8AA3E8" w:rsidR="00FE4676" w:rsidRPr="00EA26DA" w:rsidRDefault="001B566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019D31F0" w14:textId="77777777" w:rsidTr="00EA26DA">
        <w:trPr>
          <w:trHeight w:hRule="exact" w:val="3679"/>
          <w:jc w:val="center"/>
        </w:trPr>
        <w:tc>
          <w:tcPr>
            <w:tcW w:w="977" w:type="dxa"/>
          </w:tcPr>
          <w:p w14:paraId="4C17C05C" w14:textId="57A3EB90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7</w:t>
            </w:r>
          </w:p>
        </w:tc>
        <w:tc>
          <w:tcPr>
            <w:tcW w:w="1213" w:type="dxa"/>
          </w:tcPr>
          <w:p w14:paraId="463B680E" w14:textId="1BBC4CF2" w:rsidR="00FE4676" w:rsidRPr="00EA26DA" w:rsidRDefault="00EC64D6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07-07-2026</w:t>
            </w:r>
          </w:p>
        </w:tc>
        <w:tc>
          <w:tcPr>
            <w:tcW w:w="2194" w:type="dxa"/>
          </w:tcPr>
          <w:p w14:paraId="7013CABB" w14:textId="4A245B83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Attended Standup meeting and discussed the pending works and progress of the project. </w:t>
            </w:r>
            <w:r w:rsidR="00EC64D6" w:rsidRPr="00EA26DA">
              <w:rPr>
                <w:sz w:val="20"/>
                <w:szCs w:val="20"/>
              </w:rPr>
              <w:t>Created database tables and started with the model training. Implemented API endpoints.</w:t>
            </w:r>
          </w:p>
        </w:tc>
        <w:tc>
          <w:tcPr>
            <w:tcW w:w="2557" w:type="dxa"/>
          </w:tcPr>
          <w:p w14:paraId="029850A7" w14:textId="319EBBE7" w:rsidR="00B40090" w:rsidRPr="00EA26DA" w:rsidRDefault="007A134C" w:rsidP="00B40090">
            <w:pPr>
              <w:rPr>
                <w:sz w:val="20"/>
                <w:szCs w:val="20"/>
                <w:lang w:val="en-IN"/>
              </w:rPr>
            </w:pPr>
            <w:r w:rsidRPr="00EA26DA">
              <w:rPr>
                <w:sz w:val="20"/>
                <w:szCs w:val="20"/>
              </w:rPr>
              <w:t xml:space="preserve">Attend Standup meeting </w:t>
            </w:r>
            <w:r w:rsidR="00B40090" w:rsidRPr="00EA26DA">
              <w:rPr>
                <w:sz w:val="20"/>
                <w:szCs w:val="20"/>
              </w:rPr>
              <w:t xml:space="preserve">Push Product sprint ppt demo into git hub. </w:t>
            </w:r>
            <w:r w:rsidR="00B40090" w:rsidRPr="00EA26DA">
              <w:rPr>
                <w:sz w:val="20"/>
                <w:szCs w:val="20"/>
                <w:lang w:val="en-IN"/>
              </w:rPr>
              <w:t xml:space="preserve">Add and push audit.html, patients.html, and reports.html to the </w:t>
            </w:r>
            <w:r w:rsidR="00B40090" w:rsidRPr="00EA26DA">
              <w:rPr>
                <w:b/>
                <w:bCs/>
                <w:sz w:val="20"/>
                <w:szCs w:val="20"/>
                <w:lang w:val="en-IN"/>
              </w:rPr>
              <w:t>frontend</w:t>
            </w:r>
            <w:r w:rsidR="00B40090" w:rsidRPr="00EA26DA">
              <w:rPr>
                <w:sz w:val="20"/>
                <w:szCs w:val="20"/>
                <w:lang w:val="en-IN"/>
              </w:rPr>
              <w:t xml:space="preserve"> branch.</w:t>
            </w:r>
          </w:p>
          <w:p w14:paraId="285ACF9E" w14:textId="6C49577E" w:rsidR="00B40090" w:rsidRPr="00EA26DA" w:rsidRDefault="00B40090" w:rsidP="00B40090">
            <w:pPr>
              <w:rPr>
                <w:sz w:val="20"/>
                <w:szCs w:val="20"/>
                <w:lang w:val="en-IN"/>
              </w:rPr>
            </w:pPr>
            <w:proofErr w:type="gramStart"/>
            <w:r w:rsidRPr="00EA26DA">
              <w:rPr>
                <w:sz w:val="20"/>
                <w:szCs w:val="20"/>
                <w:lang w:val="en-IN"/>
              </w:rPr>
              <w:t>  Add</w:t>
            </w:r>
            <w:proofErr w:type="gramEnd"/>
            <w:r w:rsidRPr="00EA26DA">
              <w:rPr>
                <w:sz w:val="20"/>
                <w:szCs w:val="20"/>
                <w:lang w:val="en-IN"/>
              </w:rPr>
              <w:t xml:space="preserve"> and push patients.css</w:t>
            </w:r>
            <w:r w:rsidR="00994962" w:rsidRPr="00EA26DA">
              <w:rPr>
                <w:sz w:val="20"/>
                <w:szCs w:val="20"/>
                <w:lang w:val="en-IN"/>
              </w:rPr>
              <w:t xml:space="preserve"> and styling files</w:t>
            </w:r>
            <w:r w:rsidR="00994962" w:rsidRPr="00EA26DA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EA26DA">
              <w:rPr>
                <w:sz w:val="20"/>
                <w:szCs w:val="20"/>
                <w:lang w:val="en-IN"/>
              </w:rPr>
              <w:t>with the required styling.</w:t>
            </w:r>
          </w:p>
          <w:p w14:paraId="0593597F" w14:textId="13DBA83A" w:rsidR="00B40090" w:rsidRPr="00EA26DA" w:rsidRDefault="00B40090" w:rsidP="00B40090">
            <w:pPr>
              <w:rPr>
                <w:sz w:val="20"/>
                <w:szCs w:val="20"/>
              </w:rPr>
            </w:pPr>
            <w:proofErr w:type="gramStart"/>
            <w:r w:rsidRPr="00EA26DA">
              <w:rPr>
                <w:sz w:val="20"/>
                <w:szCs w:val="20"/>
                <w:lang w:val="en-IN"/>
              </w:rPr>
              <w:t>  Creat</w:t>
            </w:r>
            <w:r w:rsidR="007A134C" w:rsidRPr="00EA26DA">
              <w:rPr>
                <w:sz w:val="20"/>
                <w:szCs w:val="20"/>
                <w:lang w:val="en-IN"/>
              </w:rPr>
              <w:t>e</w:t>
            </w:r>
            <w:proofErr w:type="gramEnd"/>
            <w:r w:rsidRPr="00EA26DA">
              <w:rPr>
                <w:sz w:val="20"/>
                <w:szCs w:val="20"/>
                <w:lang w:val="en-IN"/>
              </w:rPr>
              <w:t xml:space="preserve"> audit.js, patients.js, and reports.js, and add the corresponding JavaScript code</w:t>
            </w:r>
            <w:r w:rsidR="00994962" w:rsidRPr="00EA26DA">
              <w:rPr>
                <w:sz w:val="20"/>
                <w:szCs w:val="20"/>
                <w:lang w:val="en-IN"/>
              </w:rPr>
              <w:t xml:space="preserve"> files</w:t>
            </w:r>
            <w:r w:rsidR="007A134C" w:rsidRPr="00EA26DA">
              <w:rPr>
                <w:sz w:val="20"/>
                <w:szCs w:val="20"/>
                <w:lang w:val="en-IN"/>
              </w:rPr>
              <w:t xml:space="preserve"> to git hub.</w:t>
            </w:r>
          </w:p>
          <w:p w14:paraId="5924AE06" w14:textId="77777777" w:rsidR="00B40090" w:rsidRPr="00EA26DA" w:rsidRDefault="00B40090" w:rsidP="00B40090">
            <w:pPr>
              <w:rPr>
                <w:sz w:val="20"/>
                <w:szCs w:val="20"/>
              </w:rPr>
            </w:pPr>
          </w:p>
          <w:p w14:paraId="42556C7B" w14:textId="701D2A27" w:rsidR="00B40090" w:rsidRPr="00EA26DA" w:rsidRDefault="00B40090" w:rsidP="00B40090">
            <w:pPr>
              <w:rPr>
                <w:sz w:val="20"/>
                <w:szCs w:val="20"/>
              </w:rPr>
            </w:pPr>
          </w:p>
        </w:tc>
        <w:tc>
          <w:tcPr>
            <w:tcW w:w="1150" w:type="dxa"/>
          </w:tcPr>
          <w:p w14:paraId="622F90F5" w14:textId="3FDA899F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YES</w:t>
            </w:r>
          </w:p>
        </w:tc>
        <w:tc>
          <w:tcPr>
            <w:tcW w:w="1259" w:type="dxa"/>
          </w:tcPr>
          <w:p w14:paraId="55D904E2" w14:textId="38400C50" w:rsidR="00FE4676" w:rsidRPr="00EA26DA" w:rsidRDefault="00B400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4F97A630" w14:textId="77777777" w:rsidTr="00EA26DA">
        <w:trPr>
          <w:trHeight w:hRule="exact" w:val="2271"/>
          <w:jc w:val="center"/>
        </w:trPr>
        <w:tc>
          <w:tcPr>
            <w:tcW w:w="977" w:type="dxa"/>
          </w:tcPr>
          <w:p w14:paraId="069183E1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8</w:t>
            </w:r>
          </w:p>
        </w:tc>
        <w:tc>
          <w:tcPr>
            <w:tcW w:w="1213" w:type="dxa"/>
          </w:tcPr>
          <w:p w14:paraId="177D115A" w14:textId="2D876721" w:rsidR="00FE4676" w:rsidRPr="00EA26DA" w:rsidRDefault="00B400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08-07-2026</w:t>
            </w:r>
          </w:p>
        </w:tc>
        <w:tc>
          <w:tcPr>
            <w:tcW w:w="2194" w:type="dxa"/>
          </w:tcPr>
          <w:p w14:paraId="340F7B07" w14:textId="1539093F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Attended Standup meeting and discussed the pending works and progress of the project. </w:t>
            </w:r>
            <w:r w:rsidR="00B40090" w:rsidRPr="00EA26DA">
              <w:rPr>
                <w:sz w:val="20"/>
                <w:szCs w:val="20"/>
              </w:rPr>
              <w:t>Pushed all the project related code files into the project git</w:t>
            </w:r>
            <w:r w:rsidRPr="00EA26DA">
              <w:rPr>
                <w:sz w:val="20"/>
                <w:szCs w:val="20"/>
              </w:rPr>
              <w:t xml:space="preserve"> </w:t>
            </w:r>
            <w:r w:rsidR="00B40090" w:rsidRPr="00EA26DA">
              <w:rPr>
                <w:sz w:val="20"/>
                <w:szCs w:val="20"/>
              </w:rPr>
              <w:t>hub repository.</w:t>
            </w:r>
          </w:p>
        </w:tc>
        <w:tc>
          <w:tcPr>
            <w:tcW w:w="2557" w:type="dxa"/>
          </w:tcPr>
          <w:p w14:paraId="230DB1C6" w14:textId="11AC9846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 Standup meeting </w:t>
            </w:r>
            <w:r w:rsidR="00481F2D" w:rsidRPr="00EA26DA">
              <w:rPr>
                <w:sz w:val="20"/>
                <w:szCs w:val="20"/>
              </w:rPr>
              <w:t xml:space="preserve">Resolved Encountered Blocker by maintaining collaboration with team. </w:t>
            </w:r>
            <w:r w:rsidR="00B40090" w:rsidRPr="00EA26DA">
              <w:rPr>
                <w:sz w:val="20"/>
                <w:szCs w:val="20"/>
              </w:rPr>
              <w:t>Prepar</w:t>
            </w:r>
            <w:r w:rsidRPr="00EA26DA">
              <w:rPr>
                <w:sz w:val="20"/>
                <w:szCs w:val="20"/>
              </w:rPr>
              <w:t>e</w:t>
            </w:r>
            <w:r w:rsidR="00B40090" w:rsidRPr="00EA26DA">
              <w:rPr>
                <w:sz w:val="20"/>
                <w:szCs w:val="20"/>
              </w:rPr>
              <w:t xml:space="preserve"> Product Demo </w:t>
            </w:r>
          </w:p>
          <w:p w14:paraId="50EF8122" w14:textId="3D54C1EC" w:rsidR="00994962" w:rsidRPr="00EA26DA" w:rsidRDefault="0099496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And prepared TDD Demo. Research about additional features required for the project enhancement.</w:t>
            </w:r>
          </w:p>
        </w:tc>
        <w:tc>
          <w:tcPr>
            <w:tcW w:w="1150" w:type="dxa"/>
          </w:tcPr>
          <w:p w14:paraId="0F39CD3F" w14:textId="0CE21A35" w:rsidR="00FE4676" w:rsidRPr="00EA26DA" w:rsidRDefault="0099496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None </w:t>
            </w:r>
          </w:p>
        </w:tc>
        <w:tc>
          <w:tcPr>
            <w:tcW w:w="1259" w:type="dxa"/>
          </w:tcPr>
          <w:p w14:paraId="37839FD6" w14:textId="5E6B9E78" w:rsidR="00FE4676" w:rsidRPr="00EA26DA" w:rsidRDefault="0099496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00E5D33F" w14:textId="77777777" w:rsidTr="00EA26DA">
        <w:trPr>
          <w:trHeight w:hRule="exact" w:val="1991"/>
          <w:jc w:val="center"/>
        </w:trPr>
        <w:tc>
          <w:tcPr>
            <w:tcW w:w="977" w:type="dxa"/>
          </w:tcPr>
          <w:p w14:paraId="07CF6A4A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9</w:t>
            </w:r>
          </w:p>
        </w:tc>
        <w:tc>
          <w:tcPr>
            <w:tcW w:w="1213" w:type="dxa"/>
          </w:tcPr>
          <w:p w14:paraId="3B2D4D1C" w14:textId="493EE720" w:rsidR="00FE4676" w:rsidRPr="00EA26DA" w:rsidRDefault="00B400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09-07-2026</w:t>
            </w:r>
          </w:p>
        </w:tc>
        <w:tc>
          <w:tcPr>
            <w:tcW w:w="2194" w:type="dxa"/>
          </w:tcPr>
          <w:p w14:paraId="53F3F5CD" w14:textId="3DFA8B9B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Attended Standup meeting and discussed the pending works and progress of the project. Researched the additional features required for the project enhancement.</w:t>
            </w:r>
          </w:p>
        </w:tc>
        <w:tc>
          <w:tcPr>
            <w:tcW w:w="2557" w:type="dxa"/>
          </w:tcPr>
          <w:p w14:paraId="51299004" w14:textId="0C463692" w:rsidR="00FE4676" w:rsidRPr="00EA26DA" w:rsidRDefault="007A134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Attend Standup </w:t>
            </w:r>
            <w:proofErr w:type="gramStart"/>
            <w:r w:rsidRPr="00EA26DA">
              <w:rPr>
                <w:sz w:val="20"/>
                <w:szCs w:val="20"/>
              </w:rPr>
              <w:t>meeting .</w:t>
            </w:r>
            <w:proofErr w:type="gramEnd"/>
            <w:r w:rsidRPr="00EA26DA">
              <w:rPr>
                <w:sz w:val="20"/>
                <w:szCs w:val="20"/>
              </w:rPr>
              <w:t xml:space="preserve"> </w:t>
            </w:r>
            <w:r w:rsidR="00481F2D" w:rsidRPr="00EA26DA">
              <w:rPr>
                <w:sz w:val="20"/>
                <w:szCs w:val="20"/>
              </w:rPr>
              <w:t>Learnt about MVP and TDD topics.</w:t>
            </w:r>
          </w:p>
        </w:tc>
        <w:tc>
          <w:tcPr>
            <w:tcW w:w="1150" w:type="dxa"/>
          </w:tcPr>
          <w:p w14:paraId="4286BB6D" w14:textId="76F20ECC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45D1137F" w14:textId="53C3C9A1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035CB9AC" w14:textId="77777777" w:rsidTr="00EA26DA">
        <w:trPr>
          <w:trHeight w:hRule="exact" w:val="1695"/>
          <w:jc w:val="center"/>
        </w:trPr>
        <w:tc>
          <w:tcPr>
            <w:tcW w:w="977" w:type="dxa"/>
          </w:tcPr>
          <w:p w14:paraId="0BE5BEC7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10</w:t>
            </w:r>
          </w:p>
        </w:tc>
        <w:tc>
          <w:tcPr>
            <w:tcW w:w="1213" w:type="dxa"/>
          </w:tcPr>
          <w:p w14:paraId="07D49630" w14:textId="6A06958D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10-07-2026</w:t>
            </w:r>
          </w:p>
        </w:tc>
        <w:tc>
          <w:tcPr>
            <w:tcW w:w="2194" w:type="dxa"/>
          </w:tcPr>
          <w:p w14:paraId="01926FC4" w14:textId="5F02746B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Attended Standup meeting and discussed the pending works and progress of the project. Got an idea on MVP and TDD topics.</w:t>
            </w:r>
          </w:p>
        </w:tc>
        <w:tc>
          <w:tcPr>
            <w:tcW w:w="2557" w:type="dxa"/>
          </w:tcPr>
          <w:p w14:paraId="69D6767F" w14:textId="1650175A" w:rsidR="005323DC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Last day to complete sprint 1 tasks. Prepare TDD and MVP files by the team and push into Git Hub.</w:t>
            </w:r>
          </w:p>
        </w:tc>
        <w:tc>
          <w:tcPr>
            <w:tcW w:w="1150" w:type="dxa"/>
          </w:tcPr>
          <w:p w14:paraId="638CE8D9" w14:textId="23F56E16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2FCDC073" w14:textId="11C0D75E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05A2810E" w14:textId="77777777" w:rsidTr="00EA26DA">
        <w:trPr>
          <w:trHeight w:hRule="exact" w:val="1570"/>
          <w:jc w:val="center"/>
        </w:trPr>
        <w:tc>
          <w:tcPr>
            <w:tcW w:w="977" w:type="dxa"/>
          </w:tcPr>
          <w:p w14:paraId="174BB050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lastRenderedPageBreak/>
              <w:t>Day 11</w:t>
            </w:r>
          </w:p>
        </w:tc>
        <w:tc>
          <w:tcPr>
            <w:tcW w:w="1213" w:type="dxa"/>
          </w:tcPr>
          <w:p w14:paraId="4DB7A2B6" w14:textId="320FFA61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11-07-2026</w:t>
            </w:r>
          </w:p>
        </w:tc>
        <w:tc>
          <w:tcPr>
            <w:tcW w:w="2194" w:type="dxa"/>
          </w:tcPr>
          <w:p w14:paraId="0CE52D22" w14:textId="77777777" w:rsidR="002D5DC2" w:rsidRPr="00EA26DA" w:rsidRDefault="002D5DC2" w:rsidP="002D5DC2">
            <w:pPr>
              <w:rPr>
                <w:sz w:val="20"/>
                <w:szCs w:val="20"/>
                <w:lang w:val="en-IN"/>
              </w:rPr>
            </w:pPr>
            <w:r w:rsidRPr="00EA26DA">
              <w:rPr>
                <w:sz w:val="20"/>
                <w:szCs w:val="20"/>
                <w:lang w:val="en-IN"/>
              </w:rPr>
              <w:t>Pushed all the important files into GitHub</w:t>
            </w:r>
          </w:p>
          <w:p w14:paraId="18E9FC0F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2557" w:type="dxa"/>
          </w:tcPr>
          <w:p w14:paraId="63777A0E" w14:textId="1851CB4B" w:rsidR="00FE4676" w:rsidRPr="00EA26DA" w:rsidRDefault="00640A7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To make the application work which we have created so that we can complete the next steps of improving the UI and adding the new feature.</w:t>
            </w:r>
          </w:p>
        </w:tc>
        <w:tc>
          <w:tcPr>
            <w:tcW w:w="1150" w:type="dxa"/>
          </w:tcPr>
          <w:p w14:paraId="7992442C" w14:textId="5ACA3E0D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7B4E4B0F" w14:textId="082AA5FC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64E477F2" w14:textId="77777777" w:rsidTr="00EA26DA">
        <w:trPr>
          <w:trHeight w:hRule="exact" w:val="996"/>
          <w:jc w:val="center"/>
        </w:trPr>
        <w:tc>
          <w:tcPr>
            <w:tcW w:w="977" w:type="dxa"/>
          </w:tcPr>
          <w:p w14:paraId="463D9A47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12</w:t>
            </w:r>
          </w:p>
        </w:tc>
        <w:tc>
          <w:tcPr>
            <w:tcW w:w="1213" w:type="dxa"/>
          </w:tcPr>
          <w:p w14:paraId="4454655E" w14:textId="2336CBB9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12-07-2026</w:t>
            </w:r>
          </w:p>
        </w:tc>
        <w:tc>
          <w:tcPr>
            <w:tcW w:w="2194" w:type="dxa"/>
          </w:tcPr>
          <w:p w14:paraId="74C19D3D" w14:textId="5E84668E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The application task has done the improvement of UI discussed with the team.</w:t>
            </w:r>
          </w:p>
        </w:tc>
        <w:tc>
          <w:tcPr>
            <w:tcW w:w="2557" w:type="dxa"/>
          </w:tcPr>
          <w:p w14:paraId="42BA220C" w14:textId="47D67610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Encountered some bugs. Application required files pushed into GitHub but still encountered bugs.</w:t>
            </w:r>
          </w:p>
        </w:tc>
        <w:tc>
          <w:tcPr>
            <w:tcW w:w="1150" w:type="dxa"/>
          </w:tcPr>
          <w:p w14:paraId="79B90DFB" w14:textId="3AD0A788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4B5A5E67" w14:textId="7498B292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551D06E6" w14:textId="77777777" w:rsidTr="00EA26DA">
        <w:trPr>
          <w:trHeight w:hRule="exact" w:val="1279"/>
          <w:jc w:val="center"/>
        </w:trPr>
        <w:tc>
          <w:tcPr>
            <w:tcW w:w="977" w:type="dxa"/>
          </w:tcPr>
          <w:p w14:paraId="2BDA79A6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13</w:t>
            </w:r>
          </w:p>
        </w:tc>
        <w:tc>
          <w:tcPr>
            <w:tcW w:w="1213" w:type="dxa"/>
          </w:tcPr>
          <w:p w14:paraId="77799D02" w14:textId="763E1259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13-07-2026</w:t>
            </w:r>
          </w:p>
        </w:tc>
        <w:tc>
          <w:tcPr>
            <w:tcW w:w="2194" w:type="dxa"/>
          </w:tcPr>
          <w:p w14:paraId="0F894F6A" w14:textId="60A60A2E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The backend team worked with the code related to applications in which bugs are encountered</w:t>
            </w:r>
          </w:p>
        </w:tc>
        <w:tc>
          <w:tcPr>
            <w:tcW w:w="2557" w:type="dxa"/>
          </w:tcPr>
          <w:p w14:paraId="21B84863" w14:textId="390B9C9B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Discussed the resolution for the encountered bugs and identified the approach to solve them.</w:t>
            </w:r>
          </w:p>
        </w:tc>
        <w:tc>
          <w:tcPr>
            <w:tcW w:w="1150" w:type="dxa"/>
          </w:tcPr>
          <w:p w14:paraId="35BDBE41" w14:textId="44607E01" w:rsidR="00FE4676" w:rsidRPr="00EA26DA" w:rsidRDefault="0079243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4B38979C" w14:textId="6104107A" w:rsidR="00FE4676" w:rsidRPr="00EA26DA" w:rsidRDefault="0079243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</w:tc>
      </w:tr>
      <w:tr w:rsidR="00FE4676" w14:paraId="5E888604" w14:textId="77777777" w:rsidTr="00C46E3C">
        <w:trPr>
          <w:trHeight w:hRule="exact" w:val="563"/>
          <w:jc w:val="center"/>
        </w:trPr>
        <w:tc>
          <w:tcPr>
            <w:tcW w:w="977" w:type="dxa"/>
          </w:tcPr>
          <w:p w14:paraId="559E8D7B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14</w:t>
            </w:r>
          </w:p>
        </w:tc>
        <w:tc>
          <w:tcPr>
            <w:tcW w:w="1213" w:type="dxa"/>
          </w:tcPr>
          <w:p w14:paraId="3EA67F0D" w14:textId="44C4E576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14-07-2026</w:t>
            </w:r>
          </w:p>
        </w:tc>
        <w:tc>
          <w:tcPr>
            <w:tcW w:w="2194" w:type="dxa"/>
          </w:tcPr>
          <w:p w14:paraId="1464E79F" w14:textId="3F720FFD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All the bugs or blockers resolved.</w:t>
            </w:r>
          </w:p>
        </w:tc>
        <w:tc>
          <w:tcPr>
            <w:tcW w:w="2557" w:type="dxa"/>
          </w:tcPr>
          <w:p w14:paraId="7E1686B0" w14:textId="2D620799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Prepare final project Demo</w:t>
            </w:r>
          </w:p>
        </w:tc>
        <w:tc>
          <w:tcPr>
            <w:tcW w:w="1150" w:type="dxa"/>
          </w:tcPr>
          <w:p w14:paraId="413A1C87" w14:textId="069FC6A1" w:rsidR="00FE4676" w:rsidRPr="00EA26DA" w:rsidRDefault="00C46E3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None</w:t>
            </w:r>
          </w:p>
        </w:tc>
        <w:tc>
          <w:tcPr>
            <w:tcW w:w="1259" w:type="dxa"/>
          </w:tcPr>
          <w:p w14:paraId="5B125ED4" w14:textId="3C5E6B6B" w:rsidR="00FE4676" w:rsidRPr="00EA26DA" w:rsidRDefault="00C46E3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</w:t>
            </w:r>
          </w:p>
          <w:p w14:paraId="6D6533FE" w14:textId="3CD3134E" w:rsidR="00C46E3C" w:rsidRPr="00EA26DA" w:rsidRDefault="00C46E3C">
            <w:pPr>
              <w:rPr>
                <w:sz w:val="20"/>
                <w:szCs w:val="20"/>
              </w:rPr>
            </w:pPr>
          </w:p>
        </w:tc>
      </w:tr>
      <w:tr w:rsidR="00FE4676" w14:paraId="3114ADD8" w14:textId="77777777" w:rsidTr="000E7E89">
        <w:trPr>
          <w:trHeight w:hRule="exact" w:val="896"/>
          <w:jc w:val="center"/>
        </w:trPr>
        <w:tc>
          <w:tcPr>
            <w:tcW w:w="977" w:type="dxa"/>
          </w:tcPr>
          <w:p w14:paraId="368A3347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15</w:t>
            </w:r>
          </w:p>
        </w:tc>
        <w:tc>
          <w:tcPr>
            <w:tcW w:w="1213" w:type="dxa"/>
          </w:tcPr>
          <w:p w14:paraId="6EDDECE1" w14:textId="39826EF1" w:rsidR="00FE4676" w:rsidRPr="00EA26DA" w:rsidRDefault="00EA26D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15-07-2026</w:t>
            </w:r>
          </w:p>
        </w:tc>
        <w:tc>
          <w:tcPr>
            <w:tcW w:w="2194" w:type="dxa"/>
          </w:tcPr>
          <w:p w14:paraId="52D55585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2557" w:type="dxa"/>
          </w:tcPr>
          <w:p w14:paraId="5D3EAACD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1150" w:type="dxa"/>
          </w:tcPr>
          <w:p w14:paraId="482B725C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1259" w:type="dxa"/>
          </w:tcPr>
          <w:p w14:paraId="45CEFEE0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</w:tr>
    </w:tbl>
    <w:p w14:paraId="4F183F25" w14:textId="77777777" w:rsidR="00451020" w:rsidRDefault="00451020">
      <w:pPr>
        <w:rPr>
          <w:rFonts w:cs="Arial"/>
          <w:bCs/>
          <w:sz w:val="32"/>
          <w:u w:val="single"/>
        </w:rPr>
      </w:pPr>
    </w:p>
    <w:p w14:paraId="300584A9" w14:textId="77777777" w:rsidR="00451020" w:rsidRDefault="00451020">
      <w:pPr>
        <w:rPr>
          <w:rFonts w:cs="Arial"/>
          <w:bCs/>
          <w:sz w:val="32"/>
          <w:u w:val="single"/>
        </w:rPr>
      </w:pPr>
    </w:p>
    <w:p w14:paraId="0E91AEFB" w14:textId="703B5A56" w:rsidR="00FE4676" w:rsidRPr="00CA490F" w:rsidRDefault="00320CF0">
      <w:pPr>
        <w:rPr>
          <w:u w:val="single"/>
        </w:rPr>
      </w:pPr>
      <w:r w:rsidRPr="00CA490F">
        <w:rPr>
          <w:rFonts w:ascii="Arial" w:hAnsi="Arial" w:cs="Arial"/>
          <w:bCs/>
          <w:u w:val="single"/>
        </w:rPr>
        <w:t>Project Progress Log</w:t>
      </w:r>
      <w:r w:rsidR="00EC05CA" w:rsidRPr="00CA490F">
        <w:rPr>
          <w:rFonts w:ascii="Arial" w:hAnsi="Arial" w:cs="Arial"/>
          <w:bCs/>
          <w:u w:val="single"/>
        </w:rPr>
        <w:t xml:space="preserve"> 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5"/>
        <w:gridCol w:w="1207"/>
        <w:gridCol w:w="3580"/>
        <w:gridCol w:w="1944"/>
        <w:gridCol w:w="1704"/>
      </w:tblGrid>
      <w:tr w:rsidR="00FE4676" w14:paraId="6EF39332" w14:textId="77777777" w:rsidTr="001B5663">
        <w:trPr>
          <w:trHeight w:val="357"/>
          <w:jc w:val="center"/>
        </w:trPr>
        <w:tc>
          <w:tcPr>
            <w:tcW w:w="915" w:type="dxa"/>
          </w:tcPr>
          <w:p w14:paraId="05F2908E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Day</w:t>
            </w:r>
          </w:p>
        </w:tc>
        <w:tc>
          <w:tcPr>
            <w:tcW w:w="1207" w:type="dxa"/>
          </w:tcPr>
          <w:p w14:paraId="45A04D7F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Date</w:t>
            </w:r>
          </w:p>
        </w:tc>
        <w:tc>
          <w:tcPr>
            <w:tcW w:w="3580" w:type="dxa"/>
          </w:tcPr>
          <w:p w14:paraId="31C9E248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Activity</w:t>
            </w:r>
          </w:p>
        </w:tc>
        <w:tc>
          <w:tcPr>
            <w:tcW w:w="1944" w:type="dxa"/>
          </w:tcPr>
          <w:p w14:paraId="28FABDEC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Completed By</w:t>
            </w:r>
          </w:p>
        </w:tc>
        <w:tc>
          <w:tcPr>
            <w:tcW w:w="1704" w:type="dxa"/>
          </w:tcPr>
          <w:p w14:paraId="3654D170" w14:textId="77777777" w:rsidR="00FE4676" w:rsidRPr="00CA490F" w:rsidRDefault="00320CF0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Remarks</w:t>
            </w:r>
          </w:p>
        </w:tc>
      </w:tr>
      <w:tr w:rsidR="00FE4676" w14:paraId="20F65B5E" w14:textId="77777777" w:rsidTr="00EA26DA">
        <w:trPr>
          <w:trHeight w:hRule="exact" w:val="3022"/>
          <w:jc w:val="center"/>
        </w:trPr>
        <w:tc>
          <w:tcPr>
            <w:tcW w:w="915" w:type="dxa"/>
          </w:tcPr>
          <w:p w14:paraId="1162D962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</w:t>
            </w:r>
          </w:p>
        </w:tc>
        <w:tc>
          <w:tcPr>
            <w:tcW w:w="1207" w:type="dxa"/>
          </w:tcPr>
          <w:p w14:paraId="183A2D97" w14:textId="6293238E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01-07-2026</w:t>
            </w:r>
          </w:p>
        </w:tc>
        <w:tc>
          <w:tcPr>
            <w:tcW w:w="3580" w:type="dxa"/>
          </w:tcPr>
          <w:p w14:paraId="61AF8DA0" w14:textId="2A1C2AD5" w:rsidR="005323DC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Started all the tasks related to SPRINT 1.</w:t>
            </w:r>
            <w:r w:rsidR="00A10419" w:rsidRPr="00EA26DA">
              <w:rPr>
                <w:sz w:val="20"/>
                <w:szCs w:val="20"/>
              </w:rPr>
              <w:t xml:space="preserve"> Identify Project Scope.</w:t>
            </w:r>
          </w:p>
          <w:p w14:paraId="0AF3BB0C" w14:textId="2C94C0A7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Business requirements discussed, project scope finalized, Sprint Planning completed, Product Backlog prepared, GitHub repository created, project architecture finalized. Product Owner uploaded the Product Requirements Document (PRD) and Team Lead/Developer uploaded the project planning and technical documentation to GitHub.</w:t>
            </w:r>
          </w:p>
        </w:tc>
        <w:tc>
          <w:tcPr>
            <w:tcW w:w="1944" w:type="dxa"/>
          </w:tcPr>
          <w:p w14:paraId="56452126" w14:textId="77777777" w:rsidR="004565A7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Business Owner, </w:t>
            </w:r>
          </w:p>
          <w:p w14:paraId="15955A36" w14:textId="77777777" w:rsidR="004565A7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Scrum Master, </w:t>
            </w:r>
          </w:p>
          <w:p w14:paraId="435B6FE2" w14:textId="351584D3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Team Lead</w:t>
            </w:r>
          </w:p>
        </w:tc>
        <w:tc>
          <w:tcPr>
            <w:tcW w:w="1704" w:type="dxa"/>
          </w:tcPr>
          <w:p w14:paraId="25E0179B" w14:textId="58A65D55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378D7A0D" w14:textId="77777777" w:rsidTr="00553AFA">
        <w:trPr>
          <w:trHeight w:hRule="exact" w:val="1846"/>
          <w:jc w:val="center"/>
        </w:trPr>
        <w:tc>
          <w:tcPr>
            <w:tcW w:w="915" w:type="dxa"/>
          </w:tcPr>
          <w:p w14:paraId="261BF89F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2</w:t>
            </w:r>
          </w:p>
        </w:tc>
        <w:tc>
          <w:tcPr>
            <w:tcW w:w="1207" w:type="dxa"/>
          </w:tcPr>
          <w:p w14:paraId="1A1DAC94" w14:textId="2DF85896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02-07-2026</w:t>
            </w:r>
          </w:p>
        </w:tc>
        <w:tc>
          <w:tcPr>
            <w:tcW w:w="3580" w:type="dxa"/>
          </w:tcPr>
          <w:p w14:paraId="2C0BC23B" w14:textId="77777777" w:rsidR="00553AFA" w:rsidRDefault="00553AFA">
            <w:pPr>
              <w:rPr>
                <w:sz w:val="20"/>
                <w:szCs w:val="20"/>
              </w:rPr>
            </w:pPr>
          </w:p>
          <w:p w14:paraId="7F7261CF" w14:textId="7769AC81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PostgreSQL database setup started, Fast</w:t>
            </w:r>
            <w:r w:rsidR="006462BB" w:rsidRPr="00EA26DA">
              <w:rPr>
                <w:sz w:val="20"/>
                <w:szCs w:val="20"/>
              </w:rPr>
              <w:t xml:space="preserve"> </w:t>
            </w:r>
            <w:r w:rsidRPr="00EA26DA">
              <w:rPr>
                <w:sz w:val="20"/>
                <w:szCs w:val="20"/>
              </w:rPr>
              <w:t>API project initialized, authentication module development started, dataset analysis and preprocessing initiated.</w:t>
            </w:r>
          </w:p>
        </w:tc>
        <w:tc>
          <w:tcPr>
            <w:tcW w:w="1944" w:type="dxa"/>
          </w:tcPr>
          <w:p w14:paraId="2C5F65FA" w14:textId="77777777" w:rsidR="004565A7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Backend, </w:t>
            </w:r>
          </w:p>
          <w:p w14:paraId="110CE15E" w14:textId="77777777" w:rsidR="004565A7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Database, </w:t>
            </w:r>
          </w:p>
          <w:p w14:paraId="621F3D4E" w14:textId="62D7EF86" w:rsidR="00FE4676" w:rsidRPr="00EA26DA" w:rsidRDefault="004565A7">
            <w:pPr>
              <w:rPr>
                <w:b/>
                <w:bCs/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ML Engineer</w:t>
            </w:r>
          </w:p>
        </w:tc>
        <w:tc>
          <w:tcPr>
            <w:tcW w:w="1704" w:type="dxa"/>
          </w:tcPr>
          <w:p w14:paraId="637FC3F5" w14:textId="58ED115F" w:rsidR="00FE4676" w:rsidRPr="00EA26DA" w:rsidRDefault="004565A7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64EC11DF" w14:textId="77777777" w:rsidTr="00553AFA">
        <w:trPr>
          <w:trHeight w:hRule="exact" w:val="1286"/>
          <w:jc w:val="center"/>
        </w:trPr>
        <w:tc>
          <w:tcPr>
            <w:tcW w:w="915" w:type="dxa"/>
          </w:tcPr>
          <w:p w14:paraId="49901BB7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lastRenderedPageBreak/>
              <w:t>Day 3</w:t>
            </w:r>
          </w:p>
        </w:tc>
        <w:tc>
          <w:tcPr>
            <w:tcW w:w="1207" w:type="dxa"/>
          </w:tcPr>
          <w:p w14:paraId="388410E6" w14:textId="47DD0C99" w:rsidR="00FE4676" w:rsidRPr="00EA26DA" w:rsidRDefault="00C14FD4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03-07-2026</w:t>
            </w:r>
          </w:p>
        </w:tc>
        <w:tc>
          <w:tcPr>
            <w:tcW w:w="3580" w:type="dxa"/>
          </w:tcPr>
          <w:p w14:paraId="685A23C9" w14:textId="2DB9D40E" w:rsidR="00EA26DA" w:rsidRDefault="00A20D7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Attended Standup meeting discussed about blockers, Completed data preprocessing. Performed CRUD</w:t>
            </w:r>
            <w:r w:rsidR="00EA26DA">
              <w:rPr>
                <w:sz w:val="20"/>
                <w:szCs w:val="20"/>
              </w:rPr>
              <w:t xml:space="preserve"> </w:t>
            </w:r>
            <w:r w:rsidRPr="00EA26DA">
              <w:rPr>
                <w:sz w:val="20"/>
                <w:szCs w:val="20"/>
              </w:rPr>
              <w:t xml:space="preserve">operations, APIs and Frontend for patient </w:t>
            </w:r>
            <w:proofErr w:type="gramStart"/>
            <w:r w:rsidRPr="00EA26DA">
              <w:rPr>
                <w:sz w:val="20"/>
                <w:szCs w:val="20"/>
              </w:rPr>
              <w:t xml:space="preserve">management </w:t>
            </w:r>
            <w:r w:rsidR="00553AFA">
              <w:rPr>
                <w:sz w:val="20"/>
                <w:szCs w:val="20"/>
              </w:rPr>
              <w:t>.</w:t>
            </w:r>
            <w:proofErr w:type="gramEnd"/>
          </w:p>
          <w:p w14:paraId="74F97CC7" w14:textId="77777777" w:rsidR="00EA26DA" w:rsidRDefault="00EA26DA">
            <w:pPr>
              <w:rPr>
                <w:sz w:val="20"/>
                <w:szCs w:val="20"/>
              </w:rPr>
            </w:pPr>
          </w:p>
          <w:p w14:paraId="5EC49CDA" w14:textId="77777777" w:rsidR="00EA26DA" w:rsidRDefault="00EA26DA">
            <w:pPr>
              <w:rPr>
                <w:sz w:val="20"/>
                <w:szCs w:val="20"/>
              </w:rPr>
            </w:pPr>
          </w:p>
          <w:p w14:paraId="3D892417" w14:textId="2234CDB7" w:rsidR="00FE4676" w:rsidRPr="00EA26DA" w:rsidRDefault="00A20D7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med EDA.</w:t>
            </w:r>
          </w:p>
        </w:tc>
        <w:tc>
          <w:tcPr>
            <w:tcW w:w="1944" w:type="dxa"/>
          </w:tcPr>
          <w:p w14:paraId="00497888" w14:textId="77777777" w:rsidR="00FE4676" w:rsidRPr="00EA26DA" w:rsidRDefault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Backend </w:t>
            </w:r>
          </w:p>
          <w:p w14:paraId="4F06DC4B" w14:textId="77777777" w:rsidR="00972190" w:rsidRPr="00EA26DA" w:rsidRDefault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ML Engineer</w:t>
            </w:r>
          </w:p>
          <w:p w14:paraId="513A6CB5" w14:textId="2C507AD8" w:rsidR="00481F2D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Developer</w:t>
            </w:r>
          </w:p>
        </w:tc>
        <w:tc>
          <w:tcPr>
            <w:tcW w:w="1704" w:type="dxa"/>
          </w:tcPr>
          <w:p w14:paraId="49693A3D" w14:textId="57AC949B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28E75C1C" w14:textId="77777777" w:rsidTr="00553AFA">
        <w:trPr>
          <w:trHeight w:hRule="exact" w:val="1570"/>
          <w:jc w:val="center"/>
        </w:trPr>
        <w:tc>
          <w:tcPr>
            <w:tcW w:w="915" w:type="dxa"/>
          </w:tcPr>
          <w:p w14:paraId="4F767E70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4</w:t>
            </w:r>
          </w:p>
        </w:tc>
        <w:tc>
          <w:tcPr>
            <w:tcW w:w="1207" w:type="dxa"/>
          </w:tcPr>
          <w:p w14:paraId="0FDD7425" w14:textId="204E2877" w:rsidR="00FE4676" w:rsidRPr="00EA26DA" w:rsidRDefault="00CD67C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04-06-2026</w:t>
            </w:r>
          </w:p>
        </w:tc>
        <w:tc>
          <w:tcPr>
            <w:tcW w:w="3580" w:type="dxa"/>
          </w:tcPr>
          <w:p w14:paraId="7E224FD3" w14:textId="50A2DB01" w:rsidR="00CD67C9" w:rsidRPr="00EA26DA" w:rsidRDefault="00CD67C9" w:rsidP="00CD67C9">
            <w:pPr>
              <w:rPr>
                <w:sz w:val="20"/>
                <w:szCs w:val="20"/>
                <w:lang w:val="en-IN"/>
              </w:rPr>
            </w:pPr>
            <w:r w:rsidRPr="00EA26DA">
              <w:rPr>
                <w:sz w:val="20"/>
                <w:szCs w:val="20"/>
              </w:rPr>
              <w:t>Attended Standup meeting encountered the blockers c</w:t>
            </w:r>
            <w:r w:rsidRPr="00EA26DA">
              <w:rPr>
                <w:sz w:val="20"/>
                <w:szCs w:val="20"/>
                <w:lang w:val="en-IN"/>
              </w:rPr>
              <w:t>o</w:t>
            </w:r>
            <w:r w:rsidR="006462BB" w:rsidRPr="00EA26DA">
              <w:rPr>
                <w:sz w:val="20"/>
                <w:szCs w:val="20"/>
                <w:lang w:val="en-IN"/>
              </w:rPr>
              <w:t>-</w:t>
            </w:r>
            <w:r w:rsidRPr="00EA26DA">
              <w:rPr>
                <w:sz w:val="20"/>
                <w:szCs w:val="20"/>
                <w:lang w:val="en-IN"/>
              </w:rPr>
              <w:t>ordinated with the team to find the appropriate solutions and solved the encountered Blockers.</w:t>
            </w:r>
            <w:r w:rsidR="00972190" w:rsidRPr="00EA26DA">
              <w:rPr>
                <w:sz w:val="20"/>
                <w:szCs w:val="20"/>
                <w:lang w:val="en-IN"/>
              </w:rPr>
              <w:t xml:space="preserve"> </w:t>
            </w:r>
            <w:r w:rsidR="00972190" w:rsidRPr="00EA26DA">
              <w:rPr>
                <w:sz w:val="20"/>
                <w:szCs w:val="20"/>
              </w:rPr>
              <w:t xml:space="preserve">Analyzed dataset </w:t>
            </w:r>
            <w:proofErr w:type="gramStart"/>
            <w:r w:rsidR="00972190" w:rsidRPr="00EA26DA">
              <w:rPr>
                <w:sz w:val="20"/>
                <w:szCs w:val="20"/>
              </w:rPr>
              <w:t>characteristics .</w:t>
            </w:r>
            <w:proofErr w:type="gramEnd"/>
            <w:r w:rsidR="00972190" w:rsidRPr="00EA26DA">
              <w:rPr>
                <w:sz w:val="20"/>
                <w:szCs w:val="20"/>
              </w:rPr>
              <w:t xml:space="preserve"> Create database to store registered user details.</w:t>
            </w:r>
          </w:p>
          <w:p w14:paraId="3DBD60AB" w14:textId="055D4904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1944" w:type="dxa"/>
          </w:tcPr>
          <w:p w14:paraId="2021A355" w14:textId="77777777" w:rsidR="00972190" w:rsidRPr="00EA26DA" w:rsidRDefault="00972190" w:rsidP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Backend </w:t>
            </w:r>
          </w:p>
          <w:p w14:paraId="38BD39C2" w14:textId="77777777" w:rsidR="00FE4676" w:rsidRPr="00EA26DA" w:rsidRDefault="00972190" w:rsidP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ML Engineer</w:t>
            </w:r>
          </w:p>
          <w:p w14:paraId="7692AE29" w14:textId="0C9E1014" w:rsidR="00972190" w:rsidRPr="00EA26DA" w:rsidRDefault="00972190" w:rsidP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Business Owner,  </w:t>
            </w:r>
          </w:p>
          <w:p w14:paraId="253266ED" w14:textId="75278857" w:rsidR="005053BC" w:rsidRPr="00EA26DA" w:rsidRDefault="00972190" w:rsidP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Team Lead</w:t>
            </w:r>
            <w:r w:rsidR="005053BC" w:rsidRPr="00EA26DA">
              <w:rPr>
                <w:sz w:val="20"/>
                <w:szCs w:val="20"/>
              </w:rPr>
              <w:t>,</w:t>
            </w:r>
          </w:p>
        </w:tc>
        <w:tc>
          <w:tcPr>
            <w:tcW w:w="1704" w:type="dxa"/>
          </w:tcPr>
          <w:p w14:paraId="19A34DAB" w14:textId="03A87154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Encountered Blockers.</w:t>
            </w:r>
          </w:p>
        </w:tc>
      </w:tr>
      <w:tr w:rsidR="00FE4676" w14:paraId="55EA3329" w14:textId="77777777" w:rsidTr="00553AFA">
        <w:trPr>
          <w:trHeight w:hRule="exact" w:val="2272"/>
          <w:jc w:val="center"/>
        </w:trPr>
        <w:tc>
          <w:tcPr>
            <w:tcW w:w="915" w:type="dxa"/>
          </w:tcPr>
          <w:p w14:paraId="4EC5607C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5</w:t>
            </w:r>
          </w:p>
        </w:tc>
        <w:tc>
          <w:tcPr>
            <w:tcW w:w="1207" w:type="dxa"/>
          </w:tcPr>
          <w:p w14:paraId="05134560" w14:textId="60FFC3DC" w:rsidR="00FE4676" w:rsidRPr="00EA26DA" w:rsidRDefault="0097219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05-07-2026</w:t>
            </w:r>
          </w:p>
        </w:tc>
        <w:tc>
          <w:tcPr>
            <w:tcW w:w="3580" w:type="dxa"/>
          </w:tcPr>
          <w:p w14:paraId="7AD2A7E5" w14:textId="697FA75A" w:rsidR="005323DC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all the related tasks of SPRINT 1.</w:t>
            </w:r>
          </w:p>
          <w:p w14:paraId="4F591C8F" w14:textId="758B4493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Resolved Encountered Blocker by maintaining collaboration with team. </w:t>
            </w:r>
            <w:r w:rsidR="00972190" w:rsidRPr="00EA26DA">
              <w:rPr>
                <w:sz w:val="20"/>
                <w:szCs w:val="20"/>
              </w:rPr>
              <w:t>Completed data preprocessing by performing feature scaling and splitting the dataset into training and testing sets. Gathered and analyzed the functional requirements for the project.</w:t>
            </w:r>
          </w:p>
        </w:tc>
        <w:tc>
          <w:tcPr>
            <w:tcW w:w="1944" w:type="dxa"/>
          </w:tcPr>
          <w:p w14:paraId="28A98BFE" w14:textId="3725A9D3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By Team </w:t>
            </w:r>
          </w:p>
        </w:tc>
        <w:tc>
          <w:tcPr>
            <w:tcW w:w="1704" w:type="dxa"/>
          </w:tcPr>
          <w:p w14:paraId="0B6C5449" w14:textId="07644B22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Resolved the Encountered Blockers successfully.</w:t>
            </w:r>
          </w:p>
        </w:tc>
      </w:tr>
      <w:tr w:rsidR="00FE4676" w14:paraId="6EBEF729" w14:textId="77777777" w:rsidTr="00553AFA">
        <w:trPr>
          <w:trHeight w:hRule="exact" w:val="1269"/>
          <w:jc w:val="center"/>
        </w:trPr>
        <w:tc>
          <w:tcPr>
            <w:tcW w:w="915" w:type="dxa"/>
          </w:tcPr>
          <w:p w14:paraId="14B9800B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6</w:t>
            </w:r>
          </w:p>
        </w:tc>
        <w:tc>
          <w:tcPr>
            <w:tcW w:w="1207" w:type="dxa"/>
          </w:tcPr>
          <w:p w14:paraId="2B71D8CD" w14:textId="2FB8BE6E" w:rsidR="00FE4676" w:rsidRPr="00EA26DA" w:rsidRDefault="001B5663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06-07-2026</w:t>
            </w:r>
          </w:p>
        </w:tc>
        <w:tc>
          <w:tcPr>
            <w:tcW w:w="3580" w:type="dxa"/>
          </w:tcPr>
          <w:p w14:paraId="4996E9CB" w14:textId="43CEA43E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Started with the SPRINT 2 tasks. </w:t>
            </w:r>
            <w:r w:rsidR="001B5663" w:rsidRPr="00EA26DA">
              <w:rPr>
                <w:sz w:val="20"/>
                <w:szCs w:val="20"/>
              </w:rPr>
              <w:t>Created the database tables and pushed it in GitHub. Initiated the Model Training phase.</w:t>
            </w:r>
            <w:r w:rsidR="00EC64D6" w:rsidRPr="00EA26DA">
              <w:rPr>
                <w:sz w:val="20"/>
                <w:szCs w:val="20"/>
              </w:rPr>
              <w:t xml:space="preserve"> Pushed required Frontend files into the GitHub.</w:t>
            </w:r>
          </w:p>
        </w:tc>
        <w:tc>
          <w:tcPr>
            <w:tcW w:w="1944" w:type="dxa"/>
          </w:tcPr>
          <w:p w14:paraId="25DFAB19" w14:textId="77777777" w:rsidR="00481F2D" w:rsidRPr="00EA26DA" w:rsidRDefault="00481F2D" w:rsidP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 xml:space="preserve">Backend </w:t>
            </w:r>
          </w:p>
          <w:p w14:paraId="470C1D41" w14:textId="77777777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ML Engineer</w:t>
            </w:r>
          </w:p>
          <w:p w14:paraId="3D93E8DD" w14:textId="5BBF300A" w:rsidR="00481F2D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Developer</w:t>
            </w:r>
          </w:p>
        </w:tc>
        <w:tc>
          <w:tcPr>
            <w:tcW w:w="1704" w:type="dxa"/>
          </w:tcPr>
          <w:p w14:paraId="6E593123" w14:textId="74CBFB29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71C7685F" w14:textId="77777777" w:rsidTr="00553AFA">
        <w:trPr>
          <w:trHeight w:hRule="exact" w:val="2265"/>
          <w:jc w:val="center"/>
        </w:trPr>
        <w:tc>
          <w:tcPr>
            <w:tcW w:w="915" w:type="dxa"/>
          </w:tcPr>
          <w:p w14:paraId="2F1CCC04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7</w:t>
            </w:r>
          </w:p>
        </w:tc>
        <w:tc>
          <w:tcPr>
            <w:tcW w:w="1207" w:type="dxa"/>
          </w:tcPr>
          <w:p w14:paraId="7ECB937C" w14:textId="1E341526" w:rsidR="00FE4676" w:rsidRPr="00EA26DA" w:rsidRDefault="00EC64D6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07-07-2026</w:t>
            </w:r>
          </w:p>
        </w:tc>
        <w:tc>
          <w:tcPr>
            <w:tcW w:w="3580" w:type="dxa"/>
          </w:tcPr>
          <w:p w14:paraId="24BB3DC9" w14:textId="77777777" w:rsidR="00481F2D" w:rsidRPr="00EA26DA" w:rsidRDefault="00481F2D" w:rsidP="00481F2D">
            <w:pPr>
              <w:rPr>
                <w:sz w:val="20"/>
                <w:szCs w:val="20"/>
                <w:lang w:val="en-IN"/>
              </w:rPr>
            </w:pPr>
            <w:r w:rsidRPr="00EA26DA">
              <w:rPr>
                <w:sz w:val="20"/>
                <w:szCs w:val="20"/>
              </w:rPr>
              <w:t xml:space="preserve">Push Product sprint ppt demo into git hub. </w:t>
            </w:r>
            <w:r w:rsidRPr="00EA26DA">
              <w:rPr>
                <w:sz w:val="20"/>
                <w:szCs w:val="20"/>
                <w:lang w:val="en-IN"/>
              </w:rPr>
              <w:t xml:space="preserve">Add and push audit.html, patients.html, and reports.html to the </w:t>
            </w:r>
            <w:r w:rsidRPr="00EA26DA">
              <w:rPr>
                <w:b/>
                <w:bCs/>
                <w:sz w:val="20"/>
                <w:szCs w:val="20"/>
                <w:lang w:val="en-IN"/>
              </w:rPr>
              <w:t>frontend</w:t>
            </w:r>
            <w:r w:rsidRPr="00EA26DA">
              <w:rPr>
                <w:sz w:val="20"/>
                <w:szCs w:val="20"/>
                <w:lang w:val="en-IN"/>
              </w:rPr>
              <w:t xml:space="preserve"> branch.</w:t>
            </w:r>
          </w:p>
          <w:p w14:paraId="3E3E1E86" w14:textId="77777777" w:rsidR="00481F2D" w:rsidRPr="00EA26DA" w:rsidRDefault="00481F2D" w:rsidP="00481F2D">
            <w:pPr>
              <w:rPr>
                <w:sz w:val="20"/>
                <w:szCs w:val="20"/>
                <w:lang w:val="en-IN"/>
              </w:rPr>
            </w:pPr>
            <w:proofErr w:type="gramStart"/>
            <w:r w:rsidRPr="00EA26DA">
              <w:rPr>
                <w:sz w:val="20"/>
                <w:szCs w:val="20"/>
                <w:lang w:val="en-IN"/>
              </w:rPr>
              <w:t>  Add</w:t>
            </w:r>
            <w:proofErr w:type="gramEnd"/>
            <w:r w:rsidRPr="00EA26DA">
              <w:rPr>
                <w:sz w:val="20"/>
                <w:szCs w:val="20"/>
                <w:lang w:val="en-IN"/>
              </w:rPr>
              <w:t xml:space="preserve"> and push patients.css and styling files</w:t>
            </w:r>
            <w:r w:rsidRPr="00EA26DA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EA26DA">
              <w:rPr>
                <w:sz w:val="20"/>
                <w:szCs w:val="20"/>
                <w:lang w:val="en-IN"/>
              </w:rPr>
              <w:t>with the required styling.</w:t>
            </w:r>
          </w:p>
          <w:p w14:paraId="7025DC59" w14:textId="77777777" w:rsidR="00481F2D" w:rsidRPr="00EA26DA" w:rsidRDefault="00481F2D" w:rsidP="00481F2D">
            <w:pPr>
              <w:rPr>
                <w:sz w:val="20"/>
                <w:szCs w:val="20"/>
              </w:rPr>
            </w:pPr>
            <w:proofErr w:type="gramStart"/>
            <w:r w:rsidRPr="00EA26DA">
              <w:rPr>
                <w:sz w:val="20"/>
                <w:szCs w:val="20"/>
                <w:lang w:val="en-IN"/>
              </w:rPr>
              <w:t>  Create</w:t>
            </w:r>
            <w:proofErr w:type="gramEnd"/>
            <w:r w:rsidRPr="00EA26DA">
              <w:rPr>
                <w:sz w:val="20"/>
                <w:szCs w:val="20"/>
                <w:lang w:val="en-IN"/>
              </w:rPr>
              <w:t xml:space="preserve"> audit.js, patients.js, and reports.js, and add the corresponding JavaScript code files to git hub.</w:t>
            </w:r>
          </w:p>
          <w:p w14:paraId="62E5FAAD" w14:textId="77777777" w:rsidR="00FE4676" w:rsidRPr="00EA26DA" w:rsidRDefault="00FE4676">
            <w:pPr>
              <w:rPr>
                <w:sz w:val="20"/>
                <w:szCs w:val="20"/>
              </w:rPr>
            </w:pPr>
          </w:p>
        </w:tc>
        <w:tc>
          <w:tcPr>
            <w:tcW w:w="1944" w:type="dxa"/>
          </w:tcPr>
          <w:p w14:paraId="337CF220" w14:textId="77777777" w:rsidR="00481F2D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Product Owner</w:t>
            </w:r>
          </w:p>
          <w:p w14:paraId="2BCE97CA" w14:textId="66B471C1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Backend</w:t>
            </w:r>
          </w:p>
        </w:tc>
        <w:tc>
          <w:tcPr>
            <w:tcW w:w="1704" w:type="dxa"/>
          </w:tcPr>
          <w:p w14:paraId="2FA1EB2A" w14:textId="09A34D78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Encountered Blockers.</w:t>
            </w:r>
          </w:p>
        </w:tc>
      </w:tr>
      <w:tr w:rsidR="00FE4676" w14:paraId="0CA2858B" w14:textId="77777777" w:rsidTr="00553AFA">
        <w:trPr>
          <w:trHeight w:hRule="exact" w:val="1136"/>
          <w:jc w:val="center"/>
        </w:trPr>
        <w:tc>
          <w:tcPr>
            <w:tcW w:w="915" w:type="dxa"/>
          </w:tcPr>
          <w:p w14:paraId="09FBF49C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8</w:t>
            </w:r>
          </w:p>
        </w:tc>
        <w:tc>
          <w:tcPr>
            <w:tcW w:w="1207" w:type="dxa"/>
          </w:tcPr>
          <w:p w14:paraId="21E3ADF6" w14:textId="3D49CD86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08-07-2026</w:t>
            </w:r>
          </w:p>
        </w:tc>
        <w:tc>
          <w:tcPr>
            <w:tcW w:w="3580" w:type="dxa"/>
          </w:tcPr>
          <w:p w14:paraId="36956D11" w14:textId="5F6D101A" w:rsidR="00FE4676" w:rsidRPr="00EA26DA" w:rsidRDefault="00481F2D" w:rsidP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Resolve</w:t>
            </w:r>
            <w:r w:rsidR="00A10419" w:rsidRPr="00EA26DA">
              <w:rPr>
                <w:sz w:val="20"/>
                <w:szCs w:val="20"/>
              </w:rPr>
              <w:t xml:space="preserve"> </w:t>
            </w:r>
            <w:r w:rsidRPr="00EA26DA">
              <w:rPr>
                <w:sz w:val="20"/>
                <w:szCs w:val="20"/>
              </w:rPr>
              <w:t>Encountered Blocker by maintaining collaboration with team. Researched about additional features required for the project enhancement.</w:t>
            </w:r>
          </w:p>
        </w:tc>
        <w:tc>
          <w:tcPr>
            <w:tcW w:w="1944" w:type="dxa"/>
          </w:tcPr>
          <w:p w14:paraId="1D85EF95" w14:textId="25479F99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By Team</w:t>
            </w:r>
          </w:p>
        </w:tc>
        <w:tc>
          <w:tcPr>
            <w:tcW w:w="1704" w:type="dxa"/>
          </w:tcPr>
          <w:p w14:paraId="3644E8C4" w14:textId="313EAC71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Resolved the Encountered Blockers successfully.</w:t>
            </w:r>
          </w:p>
        </w:tc>
      </w:tr>
      <w:tr w:rsidR="00FE4676" w14:paraId="181E9B97" w14:textId="77777777" w:rsidTr="001B5663">
        <w:trPr>
          <w:trHeight w:hRule="exact" w:val="843"/>
          <w:jc w:val="center"/>
        </w:trPr>
        <w:tc>
          <w:tcPr>
            <w:tcW w:w="915" w:type="dxa"/>
          </w:tcPr>
          <w:p w14:paraId="51E9CCE8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9</w:t>
            </w:r>
          </w:p>
        </w:tc>
        <w:tc>
          <w:tcPr>
            <w:tcW w:w="1207" w:type="dxa"/>
          </w:tcPr>
          <w:p w14:paraId="1166CEF4" w14:textId="0E932747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09-07-2026</w:t>
            </w:r>
          </w:p>
        </w:tc>
        <w:tc>
          <w:tcPr>
            <w:tcW w:w="3580" w:type="dxa"/>
          </w:tcPr>
          <w:p w14:paraId="301E24FB" w14:textId="51B5EA20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Learn and Prepare a TDD file and also MVP file for the project.</w:t>
            </w:r>
          </w:p>
        </w:tc>
        <w:tc>
          <w:tcPr>
            <w:tcW w:w="1944" w:type="dxa"/>
          </w:tcPr>
          <w:p w14:paraId="0F7D8FD2" w14:textId="2CAB39B0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By Team</w:t>
            </w:r>
          </w:p>
        </w:tc>
        <w:tc>
          <w:tcPr>
            <w:tcW w:w="1704" w:type="dxa"/>
          </w:tcPr>
          <w:p w14:paraId="5F032E93" w14:textId="76EA0007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3F9BB642" w14:textId="77777777" w:rsidTr="005323DC">
        <w:trPr>
          <w:trHeight w:hRule="exact" w:val="1277"/>
          <w:jc w:val="center"/>
        </w:trPr>
        <w:tc>
          <w:tcPr>
            <w:tcW w:w="915" w:type="dxa"/>
          </w:tcPr>
          <w:p w14:paraId="6943AFB1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10</w:t>
            </w:r>
          </w:p>
        </w:tc>
        <w:tc>
          <w:tcPr>
            <w:tcW w:w="1207" w:type="dxa"/>
          </w:tcPr>
          <w:p w14:paraId="64B81036" w14:textId="2A1E5419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10-07-2026</w:t>
            </w:r>
          </w:p>
        </w:tc>
        <w:tc>
          <w:tcPr>
            <w:tcW w:w="3580" w:type="dxa"/>
          </w:tcPr>
          <w:p w14:paraId="07C6F167" w14:textId="38CD3810" w:rsidR="005323DC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</w:t>
            </w:r>
            <w:r w:rsidR="00A10419" w:rsidRPr="00EA26DA">
              <w:rPr>
                <w:sz w:val="20"/>
                <w:szCs w:val="20"/>
              </w:rPr>
              <w:t xml:space="preserve"> </w:t>
            </w:r>
            <w:r w:rsidRPr="00EA26DA">
              <w:rPr>
                <w:sz w:val="20"/>
                <w:szCs w:val="20"/>
              </w:rPr>
              <w:t>all the tasks related to SPRINT 2.</w:t>
            </w:r>
          </w:p>
          <w:p w14:paraId="0452CB93" w14:textId="1FC94774" w:rsidR="00FE4676" w:rsidRPr="00EA26DA" w:rsidRDefault="00481F2D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Done with the TDD file and MVP file and uploaded into Git Hub.</w:t>
            </w:r>
          </w:p>
        </w:tc>
        <w:tc>
          <w:tcPr>
            <w:tcW w:w="1944" w:type="dxa"/>
          </w:tcPr>
          <w:p w14:paraId="775885B7" w14:textId="690783B9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By Team</w:t>
            </w:r>
          </w:p>
        </w:tc>
        <w:tc>
          <w:tcPr>
            <w:tcW w:w="1704" w:type="dxa"/>
          </w:tcPr>
          <w:p w14:paraId="1A0EA9FB" w14:textId="0A100781" w:rsidR="00FE4676" w:rsidRPr="00EA26DA" w:rsidRDefault="005323DC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4B16F6DB" w14:textId="77777777" w:rsidTr="00553AFA">
        <w:trPr>
          <w:trHeight w:hRule="exact" w:val="1140"/>
          <w:jc w:val="center"/>
        </w:trPr>
        <w:tc>
          <w:tcPr>
            <w:tcW w:w="915" w:type="dxa"/>
          </w:tcPr>
          <w:p w14:paraId="53ABE508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lastRenderedPageBreak/>
              <w:t>Day 11</w:t>
            </w:r>
          </w:p>
        </w:tc>
        <w:tc>
          <w:tcPr>
            <w:tcW w:w="1207" w:type="dxa"/>
          </w:tcPr>
          <w:p w14:paraId="047E42B2" w14:textId="1D4CF691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11-07-2026</w:t>
            </w:r>
          </w:p>
        </w:tc>
        <w:tc>
          <w:tcPr>
            <w:tcW w:w="3580" w:type="dxa"/>
          </w:tcPr>
          <w:p w14:paraId="7AD15185" w14:textId="11DB4302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To make the application work which we have created so that we can complete the next steps of improving the UI and adding the new feature</w:t>
            </w:r>
          </w:p>
        </w:tc>
        <w:tc>
          <w:tcPr>
            <w:tcW w:w="1944" w:type="dxa"/>
          </w:tcPr>
          <w:p w14:paraId="4B31579F" w14:textId="3B206C2C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Backend</w:t>
            </w:r>
          </w:p>
        </w:tc>
        <w:tc>
          <w:tcPr>
            <w:tcW w:w="1704" w:type="dxa"/>
          </w:tcPr>
          <w:p w14:paraId="3EFB55CA" w14:textId="6354C41C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21BB8A95" w14:textId="77777777" w:rsidTr="00553AFA">
        <w:trPr>
          <w:trHeight w:hRule="exact" w:val="717"/>
          <w:jc w:val="center"/>
        </w:trPr>
        <w:tc>
          <w:tcPr>
            <w:tcW w:w="915" w:type="dxa"/>
          </w:tcPr>
          <w:p w14:paraId="4B090C8B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12</w:t>
            </w:r>
          </w:p>
        </w:tc>
        <w:tc>
          <w:tcPr>
            <w:tcW w:w="1207" w:type="dxa"/>
          </w:tcPr>
          <w:p w14:paraId="35331A4C" w14:textId="0E316FBC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12-07-2026</w:t>
            </w:r>
          </w:p>
        </w:tc>
        <w:tc>
          <w:tcPr>
            <w:tcW w:w="3580" w:type="dxa"/>
          </w:tcPr>
          <w:p w14:paraId="04849B5F" w14:textId="575934C6" w:rsidR="00FE4676" w:rsidRPr="00EA26DA" w:rsidRDefault="00640A7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Cleared some bugs and pushed it into GitHub but still encountered bugs.</w:t>
            </w:r>
          </w:p>
        </w:tc>
        <w:tc>
          <w:tcPr>
            <w:tcW w:w="1944" w:type="dxa"/>
          </w:tcPr>
          <w:p w14:paraId="6E49431B" w14:textId="697D9F84" w:rsidR="00FE4676" w:rsidRPr="00EA26DA" w:rsidRDefault="00640A79">
            <w:pPr>
              <w:rPr>
                <w:sz w:val="20"/>
                <w:szCs w:val="20"/>
              </w:rPr>
            </w:pPr>
            <w:proofErr w:type="gramStart"/>
            <w:r w:rsidRPr="00EA26DA">
              <w:rPr>
                <w:sz w:val="20"/>
                <w:szCs w:val="20"/>
              </w:rPr>
              <w:t>Backend(</w:t>
            </w:r>
            <w:proofErr w:type="gramEnd"/>
            <w:r w:rsidRPr="00EA26DA">
              <w:rPr>
                <w:sz w:val="20"/>
                <w:szCs w:val="20"/>
              </w:rPr>
              <w:t>Database Manager and Developer)</w:t>
            </w:r>
          </w:p>
        </w:tc>
        <w:tc>
          <w:tcPr>
            <w:tcW w:w="1704" w:type="dxa"/>
          </w:tcPr>
          <w:p w14:paraId="0BA05A79" w14:textId="748204F2" w:rsidR="00FE4676" w:rsidRPr="00EA26DA" w:rsidRDefault="00640A7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Encountered Bugs</w:t>
            </w:r>
          </w:p>
        </w:tc>
      </w:tr>
      <w:tr w:rsidR="00FE4676" w14:paraId="573FF892" w14:textId="77777777" w:rsidTr="00451020">
        <w:trPr>
          <w:trHeight w:hRule="exact" w:val="564"/>
          <w:jc w:val="center"/>
        </w:trPr>
        <w:tc>
          <w:tcPr>
            <w:tcW w:w="915" w:type="dxa"/>
          </w:tcPr>
          <w:p w14:paraId="32C03991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13</w:t>
            </w:r>
          </w:p>
        </w:tc>
        <w:tc>
          <w:tcPr>
            <w:tcW w:w="1207" w:type="dxa"/>
          </w:tcPr>
          <w:p w14:paraId="136D3570" w14:textId="78B28770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13-07-2026</w:t>
            </w:r>
          </w:p>
        </w:tc>
        <w:tc>
          <w:tcPr>
            <w:tcW w:w="3580" w:type="dxa"/>
          </w:tcPr>
          <w:p w14:paraId="5FA7C148" w14:textId="08AF26EF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Discussed the resolution for the encountered bugs and identified the approach to solve them.</w:t>
            </w:r>
          </w:p>
        </w:tc>
        <w:tc>
          <w:tcPr>
            <w:tcW w:w="1944" w:type="dxa"/>
          </w:tcPr>
          <w:p w14:paraId="41AEDED1" w14:textId="28B25946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Backend</w:t>
            </w:r>
          </w:p>
        </w:tc>
        <w:tc>
          <w:tcPr>
            <w:tcW w:w="1704" w:type="dxa"/>
          </w:tcPr>
          <w:p w14:paraId="6CA6D4D6" w14:textId="5AA821E8" w:rsidR="00FE4676" w:rsidRPr="00EA26DA" w:rsidRDefault="002D5DC2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5243D33D" w14:textId="77777777" w:rsidTr="00451020">
        <w:trPr>
          <w:trHeight w:hRule="exact" w:val="415"/>
          <w:jc w:val="center"/>
        </w:trPr>
        <w:tc>
          <w:tcPr>
            <w:tcW w:w="915" w:type="dxa"/>
          </w:tcPr>
          <w:p w14:paraId="4C2FE95B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14</w:t>
            </w:r>
          </w:p>
        </w:tc>
        <w:tc>
          <w:tcPr>
            <w:tcW w:w="1207" w:type="dxa"/>
          </w:tcPr>
          <w:p w14:paraId="65182C9C" w14:textId="010DA7F1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14-07-2026</w:t>
            </w:r>
          </w:p>
        </w:tc>
        <w:tc>
          <w:tcPr>
            <w:tcW w:w="3580" w:type="dxa"/>
          </w:tcPr>
          <w:p w14:paraId="6B7453BB" w14:textId="04F01743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Prepare final project Demo</w:t>
            </w:r>
          </w:p>
        </w:tc>
        <w:tc>
          <w:tcPr>
            <w:tcW w:w="1944" w:type="dxa"/>
          </w:tcPr>
          <w:p w14:paraId="68BD1ED3" w14:textId="4B7D94EE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Backend</w:t>
            </w:r>
          </w:p>
        </w:tc>
        <w:tc>
          <w:tcPr>
            <w:tcW w:w="1704" w:type="dxa"/>
          </w:tcPr>
          <w:p w14:paraId="3A546217" w14:textId="715D92C7" w:rsidR="00FE4676" w:rsidRPr="00EA26DA" w:rsidRDefault="00A10419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  <w:tr w:rsidR="00FE4676" w14:paraId="2BF53C0D" w14:textId="77777777" w:rsidTr="001B5663">
        <w:trPr>
          <w:trHeight w:hRule="exact" w:val="859"/>
          <w:jc w:val="center"/>
        </w:trPr>
        <w:tc>
          <w:tcPr>
            <w:tcW w:w="915" w:type="dxa"/>
          </w:tcPr>
          <w:p w14:paraId="0F0B9E8F" w14:textId="77777777" w:rsidR="00FE4676" w:rsidRPr="00EA26DA" w:rsidRDefault="00320CF0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Day 15</w:t>
            </w:r>
          </w:p>
        </w:tc>
        <w:tc>
          <w:tcPr>
            <w:tcW w:w="1207" w:type="dxa"/>
          </w:tcPr>
          <w:p w14:paraId="4BCE8DCB" w14:textId="36B5C7C7" w:rsidR="00FE4676" w:rsidRPr="00EA26DA" w:rsidRDefault="00EA26D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15-07-2026</w:t>
            </w:r>
          </w:p>
        </w:tc>
        <w:tc>
          <w:tcPr>
            <w:tcW w:w="3580" w:type="dxa"/>
          </w:tcPr>
          <w:p w14:paraId="4E228747" w14:textId="2A19C72A" w:rsidR="00FE4676" w:rsidRPr="00EA26DA" w:rsidRDefault="00EA26D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Tested and deployed the project</w:t>
            </w:r>
          </w:p>
        </w:tc>
        <w:tc>
          <w:tcPr>
            <w:tcW w:w="1944" w:type="dxa"/>
          </w:tcPr>
          <w:p w14:paraId="1DAC832A" w14:textId="463F0528" w:rsidR="00FE4676" w:rsidRPr="00EA26DA" w:rsidRDefault="00EA26D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Team</w:t>
            </w:r>
          </w:p>
        </w:tc>
        <w:tc>
          <w:tcPr>
            <w:tcW w:w="1704" w:type="dxa"/>
          </w:tcPr>
          <w:p w14:paraId="7E30A9F6" w14:textId="1EE7F0D7" w:rsidR="00FE4676" w:rsidRPr="00EA26DA" w:rsidRDefault="00EA26DA">
            <w:pPr>
              <w:rPr>
                <w:sz w:val="20"/>
                <w:szCs w:val="20"/>
              </w:rPr>
            </w:pPr>
            <w:r w:rsidRPr="00EA26DA">
              <w:rPr>
                <w:sz w:val="20"/>
                <w:szCs w:val="20"/>
              </w:rPr>
              <w:t>Completed successfully</w:t>
            </w:r>
          </w:p>
        </w:tc>
      </w:tr>
    </w:tbl>
    <w:p w14:paraId="046854D3" w14:textId="77777777" w:rsidR="00451020" w:rsidRDefault="00451020"/>
    <w:p w14:paraId="60E83DE3" w14:textId="77777777" w:rsidR="00E16D58" w:rsidRDefault="00E16D58">
      <w:pPr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 </w:t>
      </w:r>
    </w:p>
    <w:p w14:paraId="25F82F61" w14:textId="4933BD0B" w:rsidR="00877F7F" w:rsidRPr="00CA490F" w:rsidRDefault="00320CF0">
      <w:pPr>
        <w:rPr>
          <w:rFonts w:ascii="Arial" w:hAnsi="Arial" w:cs="Arial"/>
          <w:bCs/>
          <w:u w:val="single"/>
        </w:rPr>
      </w:pPr>
      <w:r w:rsidRPr="00CA490F">
        <w:rPr>
          <w:rFonts w:ascii="Arial" w:hAnsi="Arial" w:cs="Arial"/>
          <w:bCs/>
          <w:u w:val="single"/>
        </w:rPr>
        <w:t>Blocker Tracking Log</w:t>
      </w:r>
      <w:r w:rsidR="00EC05CA" w:rsidRPr="00CA490F">
        <w:rPr>
          <w:rFonts w:ascii="Arial" w:hAnsi="Arial" w:cs="Arial"/>
          <w:bCs/>
          <w:u w:val="single"/>
        </w:rPr>
        <w:t xml:space="preserve"> 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0"/>
        <w:gridCol w:w="1900"/>
        <w:gridCol w:w="2487"/>
        <w:gridCol w:w="1755"/>
        <w:gridCol w:w="1605"/>
      </w:tblGrid>
      <w:tr w:rsidR="00EC05CA" w14:paraId="1F09CBD2" w14:textId="77777777" w:rsidTr="00EC05CA">
        <w:trPr>
          <w:trHeight w:val="635"/>
          <w:jc w:val="center"/>
        </w:trPr>
        <w:tc>
          <w:tcPr>
            <w:tcW w:w="1290" w:type="dxa"/>
          </w:tcPr>
          <w:p w14:paraId="656056F5" w14:textId="77777777" w:rsidR="00EC05CA" w:rsidRPr="00CA490F" w:rsidRDefault="00EC05CA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Day</w:t>
            </w:r>
          </w:p>
        </w:tc>
        <w:tc>
          <w:tcPr>
            <w:tcW w:w="1900" w:type="dxa"/>
          </w:tcPr>
          <w:p w14:paraId="3BF4F49B" w14:textId="77777777" w:rsidR="00EC05CA" w:rsidRPr="00CA490F" w:rsidRDefault="00EC05CA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Date</w:t>
            </w:r>
          </w:p>
        </w:tc>
        <w:tc>
          <w:tcPr>
            <w:tcW w:w="2487" w:type="dxa"/>
          </w:tcPr>
          <w:p w14:paraId="4B88E55D" w14:textId="77777777" w:rsidR="00EC05CA" w:rsidRPr="00CA490F" w:rsidRDefault="00EC05CA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Description</w:t>
            </w:r>
          </w:p>
        </w:tc>
        <w:tc>
          <w:tcPr>
            <w:tcW w:w="1755" w:type="dxa"/>
          </w:tcPr>
          <w:p w14:paraId="5DD3EC03" w14:textId="77777777" w:rsidR="00EC05CA" w:rsidRPr="00CA490F" w:rsidRDefault="00EC05CA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Owner</w:t>
            </w:r>
          </w:p>
        </w:tc>
        <w:tc>
          <w:tcPr>
            <w:tcW w:w="1605" w:type="dxa"/>
          </w:tcPr>
          <w:p w14:paraId="26121704" w14:textId="77777777" w:rsidR="00EC05CA" w:rsidRPr="00CA490F" w:rsidRDefault="00EC05CA">
            <w:pPr>
              <w:rPr>
                <w:sz w:val="18"/>
                <w:szCs w:val="18"/>
              </w:rPr>
            </w:pPr>
            <w:r w:rsidRPr="00CA490F">
              <w:rPr>
                <w:sz w:val="18"/>
                <w:szCs w:val="18"/>
              </w:rPr>
              <w:t>Status</w:t>
            </w:r>
          </w:p>
        </w:tc>
      </w:tr>
      <w:tr w:rsidR="00EC05CA" w14:paraId="67E1F418" w14:textId="77777777" w:rsidTr="00553AFA">
        <w:trPr>
          <w:trHeight w:hRule="exact" w:val="1758"/>
          <w:jc w:val="center"/>
        </w:trPr>
        <w:tc>
          <w:tcPr>
            <w:tcW w:w="1290" w:type="dxa"/>
          </w:tcPr>
          <w:p w14:paraId="55DD092F" w14:textId="5CD56D6E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4</w:t>
            </w:r>
          </w:p>
        </w:tc>
        <w:tc>
          <w:tcPr>
            <w:tcW w:w="1900" w:type="dxa"/>
          </w:tcPr>
          <w:p w14:paraId="1BB63E5F" w14:textId="44DB9765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04-07-2026</w:t>
            </w:r>
          </w:p>
        </w:tc>
        <w:tc>
          <w:tcPr>
            <w:tcW w:w="2487" w:type="dxa"/>
          </w:tcPr>
          <w:p w14:paraId="62071068" w14:textId="1DB4E351" w:rsidR="00372126" w:rsidRPr="00553AFA" w:rsidRDefault="00372126" w:rsidP="00372126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 xml:space="preserve">Local PostgreSQL database was inaccessible to other team members. So </w:t>
            </w:r>
          </w:p>
          <w:p w14:paraId="440D5C18" w14:textId="7B376998" w:rsidR="00372126" w:rsidRPr="00553AFA" w:rsidRDefault="00372126" w:rsidP="00372126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Resolved by migrating to Supa</w:t>
            </w:r>
            <w:r w:rsidR="00481F2D" w:rsidRPr="00553AFA">
              <w:rPr>
                <w:sz w:val="20"/>
                <w:szCs w:val="20"/>
                <w:lang w:val="en-IN"/>
              </w:rPr>
              <w:t xml:space="preserve"> </w:t>
            </w:r>
            <w:r w:rsidRPr="00553AFA">
              <w:rPr>
                <w:sz w:val="20"/>
                <w:szCs w:val="20"/>
                <w:lang w:val="en-IN"/>
              </w:rPr>
              <w:t>base (cloud PostgreSQL) for shared database access.</w:t>
            </w:r>
          </w:p>
          <w:p w14:paraId="057A23C1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39BA6487" w14:textId="73394806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 xml:space="preserve">Team </w:t>
            </w:r>
            <w:proofErr w:type="gramStart"/>
            <w:r w:rsidRPr="00553AFA">
              <w:rPr>
                <w:sz w:val="20"/>
                <w:szCs w:val="20"/>
              </w:rPr>
              <w:t>Lead</w:t>
            </w:r>
            <w:r w:rsidR="00863FFB" w:rsidRPr="00553AFA">
              <w:rPr>
                <w:sz w:val="20"/>
                <w:szCs w:val="20"/>
              </w:rPr>
              <w:t>(</w:t>
            </w:r>
            <w:proofErr w:type="gramEnd"/>
            <w:r w:rsidR="00863FFB" w:rsidRPr="00553AFA">
              <w:rPr>
                <w:sz w:val="20"/>
                <w:szCs w:val="20"/>
              </w:rPr>
              <w:t>Database Manager)</w:t>
            </w:r>
          </w:p>
        </w:tc>
        <w:tc>
          <w:tcPr>
            <w:tcW w:w="1605" w:type="dxa"/>
          </w:tcPr>
          <w:p w14:paraId="3EAF5879" w14:textId="7E906212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EC05CA" w14:paraId="463D1E98" w14:textId="77777777" w:rsidTr="00553AFA">
        <w:trPr>
          <w:trHeight w:hRule="exact" w:val="989"/>
          <w:jc w:val="center"/>
        </w:trPr>
        <w:tc>
          <w:tcPr>
            <w:tcW w:w="1290" w:type="dxa"/>
          </w:tcPr>
          <w:p w14:paraId="625E2A43" w14:textId="6BA21E66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4</w:t>
            </w:r>
          </w:p>
        </w:tc>
        <w:tc>
          <w:tcPr>
            <w:tcW w:w="1900" w:type="dxa"/>
          </w:tcPr>
          <w:p w14:paraId="51883B9C" w14:textId="7AE643C5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04-07-2026</w:t>
            </w:r>
          </w:p>
        </w:tc>
        <w:tc>
          <w:tcPr>
            <w:tcW w:w="2487" w:type="dxa"/>
          </w:tcPr>
          <w:p w14:paraId="72E6C9B8" w14:textId="3661D660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Encountered a file structure conflict. Resolved by adopting a compatible project folder structure.</w:t>
            </w:r>
          </w:p>
        </w:tc>
        <w:tc>
          <w:tcPr>
            <w:tcW w:w="1755" w:type="dxa"/>
          </w:tcPr>
          <w:p w14:paraId="1AD58491" w14:textId="717DDD39" w:rsidR="00EC05CA" w:rsidRPr="00553AFA" w:rsidRDefault="00504CA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Backend</w:t>
            </w:r>
          </w:p>
        </w:tc>
        <w:tc>
          <w:tcPr>
            <w:tcW w:w="1605" w:type="dxa"/>
          </w:tcPr>
          <w:p w14:paraId="0C4B77BC" w14:textId="51ABC599" w:rsidR="00EC05CA" w:rsidRPr="00553AFA" w:rsidRDefault="0037212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EC05CA" w14:paraId="61E2C082" w14:textId="77777777" w:rsidTr="00553AFA">
        <w:trPr>
          <w:trHeight w:hRule="exact" w:val="1982"/>
          <w:jc w:val="center"/>
        </w:trPr>
        <w:tc>
          <w:tcPr>
            <w:tcW w:w="1290" w:type="dxa"/>
          </w:tcPr>
          <w:p w14:paraId="31CB8902" w14:textId="02E487C9" w:rsidR="00EC05CA" w:rsidRPr="00553AFA" w:rsidRDefault="00EC64D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 xml:space="preserve">Day 7 </w:t>
            </w:r>
          </w:p>
        </w:tc>
        <w:tc>
          <w:tcPr>
            <w:tcW w:w="1900" w:type="dxa"/>
          </w:tcPr>
          <w:p w14:paraId="6853D8C2" w14:textId="5DDAC42A" w:rsidR="00EC05CA" w:rsidRPr="00553AFA" w:rsidRDefault="00EC64D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07-07-2026</w:t>
            </w:r>
          </w:p>
        </w:tc>
        <w:tc>
          <w:tcPr>
            <w:tcW w:w="2487" w:type="dxa"/>
          </w:tcPr>
          <w:p w14:paraId="66114502" w14:textId="798194D3" w:rsidR="00EC05CA" w:rsidRPr="00553AFA" w:rsidRDefault="00EC64D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Encountered limitations using Stream</w:t>
            </w:r>
            <w:r w:rsidR="00481F2D" w:rsidRPr="00553AFA">
              <w:rPr>
                <w:sz w:val="20"/>
                <w:szCs w:val="20"/>
              </w:rPr>
              <w:t xml:space="preserve"> </w:t>
            </w:r>
            <w:r w:rsidRPr="00553AFA">
              <w:rPr>
                <w:sz w:val="20"/>
                <w:szCs w:val="20"/>
              </w:rPr>
              <w:t xml:space="preserve">lit which did not meet the project’s backend API requirements. Resolved is made by switching to Fast API and the backend API development </w:t>
            </w:r>
            <w:proofErr w:type="gramStart"/>
            <w:r w:rsidR="00034E68" w:rsidRPr="00553AFA">
              <w:rPr>
                <w:sz w:val="20"/>
                <w:szCs w:val="20"/>
              </w:rPr>
              <w:t>resumed .</w:t>
            </w:r>
            <w:proofErr w:type="gramEnd"/>
          </w:p>
          <w:p w14:paraId="436EEBEE" w14:textId="77777777" w:rsidR="00EC64D6" w:rsidRPr="00553AFA" w:rsidRDefault="00EC64D6">
            <w:pPr>
              <w:rPr>
                <w:sz w:val="20"/>
                <w:szCs w:val="20"/>
              </w:rPr>
            </w:pPr>
          </w:p>
          <w:p w14:paraId="2BC7BC2B" w14:textId="3E9E2C93" w:rsidR="00EC64D6" w:rsidRPr="00553AFA" w:rsidRDefault="00EC64D6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288A7AB0" w14:textId="012C85D2" w:rsidR="00EC05CA" w:rsidRPr="00553AFA" w:rsidRDefault="00EC64D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Backend</w:t>
            </w:r>
          </w:p>
        </w:tc>
        <w:tc>
          <w:tcPr>
            <w:tcW w:w="1605" w:type="dxa"/>
          </w:tcPr>
          <w:p w14:paraId="63918D33" w14:textId="22909702" w:rsidR="00EC05CA" w:rsidRPr="00553AFA" w:rsidRDefault="00EC64D6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EC05CA" w14:paraId="48DE0CA0" w14:textId="77777777" w:rsidTr="00553AFA">
        <w:trPr>
          <w:trHeight w:hRule="exact" w:val="1132"/>
          <w:jc w:val="center"/>
        </w:trPr>
        <w:tc>
          <w:tcPr>
            <w:tcW w:w="1290" w:type="dxa"/>
          </w:tcPr>
          <w:p w14:paraId="5300130B" w14:textId="079CB8B1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8</w:t>
            </w:r>
          </w:p>
        </w:tc>
        <w:tc>
          <w:tcPr>
            <w:tcW w:w="1900" w:type="dxa"/>
          </w:tcPr>
          <w:p w14:paraId="2867AF5B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08-07-2026</w:t>
            </w:r>
          </w:p>
          <w:p w14:paraId="44E76257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2487" w:type="dxa"/>
          </w:tcPr>
          <w:p w14:paraId="56274571" w14:textId="5525B491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Class imbalance affected ML predictions. Evaluated with ROC-AUC and planned data balancing.</w:t>
            </w:r>
          </w:p>
          <w:p w14:paraId="5022A3D1" w14:textId="3B9FDA5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  <w:p w14:paraId="55997775" w14:textId="77777777" w:rsidR="00EC05CA" w:rsidRPr="00553AFA" w:rsidRDefault="00EC05CA" w:rsidP="00792433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7B88A1AF" w14:textId="56390B44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ML Engineer</w:t>
            </w:r>
          </w:p>
        </w:tc>
        <w:tc>
          <w:tcPr>
            <w:tcW w:w="1605" w:type="dxa"/>
          </w:tcPr>
          <w:p w14:paraId="43AFC324" w14:textId="7069E49A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EC05CA" w14:paraId="19D97BF6" w14:textId="77777777" w:rsidTr="00553AFA">
        <w:trPr>
          <w:trHeight w:hRule="exact" w:val="1134"/>
          <w:jc w:val="center"/>
        </w:trPr>
        <w:tc>
          <w:tcPr>
            <w:tcW w:w="1290" w:type="dxa"/>
          </w:tcPr>
          <w:p w14:paraId="09973A15" w14:textId="5EE4B33C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9</w:t>
            </w:r>
          </w:p>
        </w:tc>
        <w:tc>
          <w:tcPr>
            <w:tcW w:w="1900" w:type="dxa"/>
          </w:tcPr>
          <w:p w14:paraId="4EB2B50A" w14:textId="570EDEFC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09-07-2026</w:t>
            </w:r>
          </w:p>
          <w:p w14:paraId="099BF6F2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2487" w:type="dxa"/>
          </w:tcPr>
          <w:p w14:paraId="3A362570" w14:textId="329620DD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Encountered bugs with Authentication where Supa base did not detect logins so solved using HTTPX.</w:t>
            </w:r>
          </w:p>
          <w:p w14:paraId="4303B71A" w14:textId="4A4718C5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  <w:p w14:paraId="7D6D6ECB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66FC117D" w14:textId="7C5DC128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Developer and Database Manager</w:t>
            </w:r>
          </w:p>
          <w:p w14:paraId="6A406B2A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1605" w:type="dxa"/>
          </w:tcPr>
          <w:p w14:paraId="445C0931" w14:textId="32C7649B" w:rsidR="00EC05CA" w:rsidRPr="00553AFA" w:rsidRDefault="00451020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EC05CA" w14:paraId="7F08CA99" w14:textId="77777777" w:rsidTr="00451020">
        <w:trPr>
          <w:trHeight w:hRule="exact" w:val="560"/>
          <w:jc w:val="center"/>
        </w:trPr>
        <w:tc>
          <w:tcPr>
            <w:tcW w:w="1290" w:type="dxa"/>
          </w:tcPr>
          <w:p w14:paraId="47755A11" w14:textId="7F4F3F28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lastRenderedPageBreak/>
              <w:t>Day 11</w:t>
            </w:r>
          </w:p>
        </w:tc>
        <w:tc>
          <w:tcPr>
            <w:tcW w:w="1900" w:type="dxa"/>
          </w:tcPr>
          <w:p w14:paraId="708D5FC8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08-07-2026</w:t>
            </w:r>
          </w:p>
          <w:p w14:paraId="7C0D25E0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2487" w:type="dxa"/>
          </w:tcPr>
          <w:p w14:paraId="5A35CB6E" w14:textId="78650170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JS did not work properly</w:t>
            </w:r>
          </w:p>
          <w:p w14:paraId="16B5E1DD" w14:textId="0692C9F0" w:rsidR="00EC05CA" w:rsidRPr="00553AFA" w:rsidRDefault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</w:rPr>
              <w:t xml:space="preserve">So updated </w:t>
            </w:r>
            <w:r w:rsidRPr="00553AFA">
              <w:rPr>
                <w:sz w:val="20"/>
                <w:szCs w:val="20"/>
                <w:lang w:val="en-IN"/>
              </w:rPr>
              <w:t>JS for adding patients</w:t>
            </w:r>
            <w:r w:rsidR="00BA2F3C" w:rsidRPr="00553AFA">
              <w:rPr>
                <w:sz w:val="20"/>
                <w:szCs w:val="20"/>
                <w:lang w:val="en-IN"/>
              </w:rPr>
              <w:t>.</w:t>
            </w:r>
          </w:p>
        </w:tc>
        <w:tc>
          <w:tcPr>
            <w:tcW w:w="1755" w:type="dxa"/>
          </w:tcPr>
          <w:p w14:paraId="3DAA885F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Developer</w:t>
            </w:r>
          </w:p>
          <w:p w14:paraId="5AA6A90F" w14:textId="77777777" w:rsidR="00EC05CA" w:rsidRPr="00553AFA" w:rsidRDefault="00EC05CA">
            <w:pPr>
              <w:rPr>
                <w:sz w:val="20"/>
                <w:szCs w:val="20"/>
              </w:rPr>
            </w:pPr>
          </w:p>
        </w:tc>
        <w:tc>
          <w:tcPr>
            <w:tcW w:w="1605" w:type="dxa"/>
          </w:tcPr>
          <w:p w14:paraId="46B0931E" w14:textId="2704847B" w:rsidR="00EC05CA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792433" w14:paraId="4E9AFE2B" w14:textId="77777777" w:rsidTr="00553AFA">
        <w:trPr>
          <w:trHeight w:hRule="exact" w:val="1145"/>
          <w:jc w:val="center"/>
        </w:trPr>
        <w:tc>
          <w:tcPr>
            <w:tcW w:w="1290" w:type="dxa"/>
          </w:tcPr>
          <w:p w14:paraId="6476B741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Day 12</w:t>
            </w:r>
          </w:p>
          <w:p w14:paraId="2CE73882" w14:textId="77777777" w:rsidR="00792433" w:rsidRPr="00553AFA" w:rsidRDefault="00792433">
            <w:pPr>
              <w:rPr>
                <w:sz w:val="20"/>
                <w:szCs w:val="20"/>
              </w:rPr>
            </w:pPr>
          </w:p>
        </w:tc>
        <w:tc>
          <w:tcPr>
            <w:tcW w:w="1900" w:type="dxa"/>
          </w:tcPr>
          <w:p w14:paraId="541C88C8" w14:textId="2A4FED84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12-07-2026</w:t>
            </w:r>
          </w:p>
          <w:p w14:paraId="3D6FA101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</w:tc>
        <w:tc>
          <w:tcPr>
            <w:tcW w:w="2487" w:type="dxa"/>
          </w:tcPr>
          <w:p w14:paraId="12ECA113" w14:textId="31C08633" w:rsidR="00BA2F3C" w:rsidRPr="00553AFA" w:rsidRDefault="00792433" w:rsidP="00BA2F3C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Backend was not integrated with supa base</w:t>
            </w:r>
            <w:r w:rsidR="00BA2F3C" w:rsidRPr="00553AFA">
              <w:rPr>
                <w:sz w:val="20"/>
                <w:szCs w:val="20"/>
                <w:lang w:val="en-IN"/>
              </w:rPr>
              <w:t xml:space="preserve"> so updated Supa base tables for better patient depiction.</w:t>
            </w:r>
          </w:p>
          <w:p w14:paraId="78F8F50D" w14:textId="1AEC0F9A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  <w:p w14:paraId="7E806BAA" w14:textId="77777777" w:rsidR="00792433" w:rsidRPr="00553AFA" w:rsidRDefault="00792433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6AB43059" w14:textId="2BBBF05F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Database Manager</w:t>
            </w:r>
          </w:p>
          <w:p w14:paraId="1FAF63D4" w14:textId="77777777" w:rsidR="00792433" w:rsidRPr="00553AFA" w:rsidRDefault="00792433">
            <w:pPr>
              <w:rPr>
                <w:sz w:val="20"/>
                <w:szCs w:val="20"/>
              </w:rPr>
            </w:pPr>
          </w:p>
        </w:tc>
        <w:tc>
          <w:tcPr>
            <w:tcW w:w="1605" w:type="dxa"/>
          </w:tcPr>
          <w:p w14:paraId="2695744A" w14:textId="3428CEFE" w:rsidR="00792433" w:rsidRPr="00553AFA" w:rsidRDefault="00792433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  <w:tr w:rsidR="00792433" w14:paraId="31794869" w14:textId="77777777" w:rsidTr="00451020">
        <w:trPr>
          <w:trHeight w:hRule="exact" w:val="422"/>
          <w:jc w:val="center"/>
        </w:trPr>
        <w:tc>
          <w:tcPr>
            <w:tcW w:w="1290" w:type="dxa"/>
          </w:tcPr>
          <w:p w14:paraId="5EB8EDBC" w14:textId="526B286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Day 14</w:t>
            </w:r>
          </w:p>
          <w:p w14:paraId="750CD8D6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</w:tc>
        <w:tc>
          <w:tcPr>
            <w:tcW w:w="1900" w:type="dxa"/>
          </w:tcPr>
          <w:p w14:paraId="65B84DFA" w14:textId="7DFFE551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14-07-2026</w:t>
            </w:r>
          </w:p>
          <w:p w14:paraId="08E77C16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</w:p>
        </w:tc>
        <w:tc>
          <w:tcPr>
            <w:tcW w:w="2487" w:type="dxa"/>
          </w:tcPr>
          <w:p w14:paraId="3FAAE830" w14:textId="77777777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  <w:lang w:val="en-IN"/>
              </w:rPr>
              <w:t>Improper Data Visualization</w:t>
            </w:r>
          </w:p>
          <w:p w14:paraId="339012AA" w14:textId="77777777" w:rsidR="00792433" w:rsidRPr="00553AFA" w:rsidRDefault="00792433">
            <w:pPr>
              <w:rPr>
                <w:sz w:val="20"/>
                <w:szCs w:val="20"/>
              </w:rPr>
            </w:pPr>
          </w:p>
        </w:tc>
        <w:tc>
          <w:tcPr>
            <w:tcW w:w="1755" w:type="dxa"/>
          </w:tcPr>
          <w:p w14:paraId="3928BFDA" w14:textId="58F25F3B" w:rsidR="00792433" w:rsidRPr="00553AFA" w:rsidRDefault="00792433" w:rsidP="00792433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</w:rPr>
              <w:t>Backend</w:t>
            </w:r>
          </w:p>
        </w:tc>
        <w:tc>
          <w:tcPr>
            <w:tcW w:w="1605" w:type="dxa"/>
          </w:tcPr>
          <w:p w14:paraId="6B54DB98" w14:textId="3A69B436" w:rsidR="00792433" w:rsidRPr="00553AFA" w:rsidRDefault="00451020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Done</w:t>
            </w:r>
          </w:p>
        </w:tc>
      </w:tr>
    </w:tbl>
    <w:p w14:paraId="7989C12E" w14:textId="34C4F8B3" w:rsidR="00CA490F" w:rsidRDefault="00CA490F">
      <w:pPr>
        <w:rPr>
          <w:rFonts w:ascii="Arial" w:hAnsi="Arial" w:cs="Arial"/>
          <w:bCs/>
          <w:u w:val="single"/>
        </w:rPr>
      </w:pPr>
    </w:p>
    <w:p w14:paraId="3AADEF0D" w14:textId="77777777" w:rsidR="00CA490F" w:rsidRDefault="00CA490F">
      <w:pPr>
        <w:rPr>
          <w:rFonts w:ascii="Arial" w:hAnsi="Arial" w:cs="Arial"/>
          <w:bCs/>
          <w:u w:val="single"/>
        </w:rPr>
      </w:pPr>
    </w:p>
    <w:p w14:paraId="07FC6A30" w14:textId="77777777" w:rsidR="00CA490F" w:rsidRDefault="00CA490F">
      <w:pPr>
        <w:rPr>
          <w:rFonts w:ascii="Arial" w:hAnsi="Arial" w:cs="Arial"/>
          <w:bCs/>
          <w:u w:val="single"/>
        </w:rPr>
      </w:pPr>
    </w:p>
    <w:p w14:paraId="16B98C45" w14:textId="4C197723" w:rsidR="000F7EBE" w:rsidRPr="00CA490F" w:rsidRDefault="00320CF0">
      <w:r w:rsidRPr="00CA490F">
        <w:rPr>
          <w:rFonts w:ascii="Arial" w:hAnsi="Arial" w:cs="Arial"/>
          <w:bCs/>
          <w:u w:val="single"/>
        </w:rPr>
        <w:t>Scrum Meeting Minutes</w:t>
      </w:r>
      <w:r w:rsidR="000F7EBE" w:rsidRPr="00CA490F">
        <w:rPr>
          <w:rFonts w:ascii="Arial" w:hAnsi="Arial" w:cs="Arial"/>
          <w:bCs/>
          <w:u w:val="single"/>
        </w:rPr>
        <w:t xml:space="preserve"> 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502"/>
        <w:gridCol w:w="1614"/>
        <w:gridCol w:w="1617"/>
      </w:tblGrid>
      <w:tr w:rsidR="002D5DC2" w14:paraId="0EDC0593" w14:textId="77777777" w:rsidTr="002D5DC2">
        <w:trPr>
          <w:jc w:val="center"/>
        </w:trPr>
        <w:tc>
          <w:tcPr>
            <w:tcW w:w="1484" w:type="dxa"/>
          </w:tcPr>
          <w:p w14:paraId="6A5C2C7B" w14:textId="77777777" w:rsidR="002D5DC2" w:rsidRPr="00772205" w:rsidRDefault="002D5DC2">
            <w:pPr>
              <w:rPr>
                <w:sz w:val="16"/>
                <w:szCs w:val="16"/>
              </w:rPr>
            </w:pPr>
            <w:r w:rsidRPr="00772205">
              <w:rPr>
                <w:sz w:val="16"/>
                <w:szCs w:val="16"/>
              </w:rPr>
              <w:t>Day</w:t>
            </w:r>
          </w:p>
        </w:tc>
        <w:tc>
          <w:tcPr>
            <w:tcW w:w="1502" w:type="dxa"/>
          </w:tcPr>
          <w:p w14:paraId="6D236D5B" w14:textId="77777777" w:rsidR="002D5DC2" w:rsidRPr="00772205" w:rsidRDefault="002D5DC2">
            <w:pPr>
              <w:rPr>
                <w:sz w:val="16"/>
                <w:szCs w:val="16"/>
              </w:rPr>
            </w:pPr>
            <w:r w:rsidRPr="00772205">
              <w:rPr>
                <w:sz w:val="16"/>
                <w:szCs w:val="16"/>
              </w:rPr>
              <w:t>Date</w:t>
            </w:r>
          </w:p>
        </w:tc>
        <w:tc>
          <w:tcPr>
            <w:tcW w:w="1614" w:type="dxa"/>
          </w:tcPr>
          <w:p w14:paraId="032733DF" w14:textId="77777777" w:rsidR="002D5DC2" w:rsidRPr="00772205" w:rsidRDefault="002D5DC2">
            <w:pPr>
              <w:rPr>
                <w:sz w:val="16"/>
                <w:szCs w:val="16"/>
              </w:rPr>
            </w:pPr>
            <w:r w:rsidRPr="00772205">
              <w:rPr>
                <w:sz w:val="16"/>
                <w:szCs w:val="16"/>
              </w:rPr>
              <w:t>Attendees</w:t>
            </w:r>
          </w:p>
        </w:tc>
        <w:tc>
          <w:tcPr>
            <w:tcW w:w="1617" w:type="dxa"/>
          </w:tcPr>
          <w:p w14:paraId="11FDB693" w14:textId="0E8E0B9F" w:rsidR="002D5DC2" w:rsidRPr="00772205" w:rsidRDefault="00877F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Actions</w:t>
            </w:r>
          </w:p>
        </w:tc>
      </w:tr>
      <w:tr w:rsidR="002D5DC2" w14:paraId="401CAB71" w14:textId="77777777" w:rsidTr="00553AFA">
        <w:trPr>
          <w:trHeight w:hRule="exact" w:val="1354"/>
          <w:jc w:val="center"/>
        </w:trPr>
        <w:tc>
          <w:tcPr>
            <w:tcW w:w="1484" w:type="dxa"/>
          </w:tcPr>
          <w:p w14:paraId="29CE8151" w14:textId="77777777" w:rsidR="002D5DC2" w:rsidRPr="00553AFA" w:rsidRDefault="002D5DC2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</w:t>
            </w:r>
          </w:p>
        </w:tc>
        <w:tc>
          <w:tcPr>
            <w:tcW w:w="1502" w:type="dxa"/>
          </w:tcPr>
          <w:p w14:paraId="7243BAA4" w14:textId="53C539CC" w:rsidR="002D5DC2" w:rsidRPr="00553AFA" w:rsidRDefault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01-07-2026</w:t>
            </w:r>
          </w:p>
        </w:tc>
        <w:tc>
          <w:tcPr>
            <w:tcW w:w="1614" w:type="dxa"/>
          </w:tcPr>
          <w:p w14:paraId="2B5C2AF4" w14:textId="64EAAA6A" w:rsidR="002D5DC2" w:rsidRPr="00553AFA" w:rsidRDefault="00BA2F3C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09E89269" w14:textId="415D0351" w:rsidR="002D5DC2" w:rsidRPr="00553AFA" w:rsidRDefault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Start with the S</w:t>
            </w:r>
            <w:r w:rsidR="00336BB7" w:rsidRPr="00553AFA">
              <w:rPr>
                <w:sz w:val="20"/>
                <w:szCs w:val="20"/>
              </w:rPr>
              <w:t>PRINT</w:t>
            </w:r>
            <w:r w:rsidRPr="00553AFA">
              <w:rPr>
                <w:sz w:val="20"/>
                <w:szCs w:val="20"/>
              </w:rPr>
              <w:t>1 and Identify Project Scope and features.</w:t>
            </w:r>
          </w:p>
        </w:tc>
      </w:tr>
      <w:tr w:rsidR="00A10419" w14:paraId="4698863E" w14:textId="77777777" w:rsidTr="00553AFA">
        <w:trPr>
          <w:trHeight w:hRule="exact" w:val="1145"/>
          <w:jc w:val="center"/>
        </w:trPr>
        <w:tc>
          <w:tcPr>
            <w:tcW w:w="1484" w:type="dxa"/>
          </w:tcPr>
          <w:p w14:paraId="26E9D7B5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2</w:t>
            </w:r>
          </w:p>
        </w:tc>
        <w:tc>
          <w:tcPr>
            <w:tcW w:w="1502" w:type="dxa"/>
          </w:tcPr>
          <w:p w14:paraId="7405036E" w14:textId="108E00A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02-07-2026</w:t>
            </w:r>
          </w:p>
        </w:tc>
        <w:tc>
          <w:tcPr>
            <w:tcW w:w="1614" w:type="dxa"/>
          </w:tcPr>
          <w:p w14:paraId="7F619A81" w14:textId="7EA619DE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5E713754" w14:textId="6A34D95D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 xml:space="preserve">Gather required information about the project. </w:t>
            </w:r>
          </w:p>
        </w:tc>
      </w:tr>
      <w:tr w:rsidR="00A10419" w14:paraId="47087938" w14:textId="77777777" w:rsidTr="00553AFA">
        <w:trPr>
          <w:trHeight w:hRule="exact" w:val="1841"/>
          <w:jc w:val="center"/>
        </w:trPr>
        <w:tc>
          <w:tcPr>
            <w:tcW w:w="1484" w:type="dxa"/>
          </w:tcPr>
          <w:p w14:paraId="6462CF4A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3</w:t>
            </w:r>
          </w:p>
        </w:tc>
        <w:tc>
          <w:tcPr>
            <w:tcW w:w="1502" w:type="dxa"/>
          </w:tcPr>
          <w:p w14:paraId="3DB747C3" w14:textId="024DDFDC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03-07-2026</w:t>
            </w:r>
          </w:p>
        </w:tc>
        <w:tc>
          <w:tcPr>
            <w:tcW w:w="1614" w:type="dxa"/>
          </w:tcPr>
          <w:p w14:paraId="3B48E3AC" w14:textId="453B4EC3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76532389" w14:textId="34062C8E" w:rsidR="00A10419" w:rsidRPr="00553AFA" w:rsidRDefault="00772205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 xml:space="preserve">About database </w:t>
            </w:r>
            <w:proofErr w:type="gramStart"/>
            <w:r w:rsidRPr="00553AFA">
              <w:rPr>
                <w:sz w:val="20"/>
                <w:szCs w:val="20"/>
              </w:rPr>
              <w:t xml:space="preserve">authentication </w:t>
            </w:r>
            <w:r w:rsidR="00451020" w:rsidRPr="00553AFA">
              <w:rPr>
                <w:sz w:val="20"/>
                <w:szCs w:val="20"/>
              </w:rPr>
              <w:t>,</w:t>
            </w:r>
            <w:proofErr w:type="gramEnd"/>
            <w:r w:rsidR="00451020" w:rsidRPr="00553AFA">
              <w:rPr>
                <w:sz w:val="20"/>
                <w:szCs w:val="20"/>
              </w:rPr>
              <w:t xml:space="preserve"> Fast APIS initialization </w:t>
            </w:r>
            <w:r w:rsidRPr="00553AFA">
              <w:rPr>
                <w:sz w:val="20"/>
                <w:szCs w:val="20"/>
              </w:rPr>
              <w:t>and dataset analysis and data processing.</w:t>
            </w:r>
          </w:p>
        </w:tc>
      </w:tr>
      <w:tr w:rsidR="00A10419" w14:paraId="4B41E39A" w14:textId="77777777" w:rsidTr="00553AFA">
        <w:trPr>
          <w:trHeight w:hRule="exact" w:val="2405"/>
          <w:jc w:val="center"/>
        </w:trPr>
        <w:tc>
          <w:tcPr>
            <w:tcW w:w="1484" w:type="dxa"/>
          </w:tcPr>
          <w:p w14:paraId="2B1F295E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4</w:t>
            </w:r>
          </w:p>
        </w:tc>
        <w:tc>
          <w:tcPr>
            <w:tcW w:w="1502" w:type="dxa"/>
          </w:tcPr>
          <w:p w14:paraId="6582D4B0" w14:textId="4A63A295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04-07-2026</w:t>
            </w:r>
          </w:p>
        </w:tc>
        <w:tc>
          <w:tcPr>
            <w:tcW w:w="1614" w:type="dxa"/>
          </w:tcPr>
          <w:p w14:paraId="67264019" w14:textId="0F496516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4175E8F5" w14:textId="7B974AE4" w:rsidR="00A10419" w:rsidRPr="00553AFA" w:rsidRDefault="00451020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Perform CRUD operations, APIs and Frontend for patient management and performed EDA.</w:t>
            </w:r>
          </w:p>
        </w:tc>
      </w:tr>
      <w:tr w:rsidR="00A10419" w14:paraId="347A82BB" w14:textId="77777777" w:rsidTr="00553AFA">
        <w:trPr>
          <w:trHeight w:hRule="exact" w:val="3979"/>
          <w:jc w:val="center"/>
        </w:trPr>
        <w:tc>
          <w:tcPr>
            <w:tcW w:w="1484" w:type="dxa"/>
          </w:tcPr>
          <w:p w14:paraId="39C56456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lastRenderedPageBreak/>
              <w:t>Day 5</w:t>
            </w:r>
          </w:p>
        </w:tc>
        <w:tc>
          <w:tcPr>
            <w:tcW w:w="1502" w:type="dxa"/>
          </w:tcPr>
          <w:p w14:paraId="64A70577" w14:textId="2FDB918A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05-07-2026</w:t>
            </w:r>
          </w:p>
        </w:tc>
        <w:tc>
          <w:tcPr>
            <w:tcW w:w="1614" w:type="dxa"/>
          </w:tcPr>
          <w:p w14:paraId="76899858" w14:textId="0DB7B318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17A65A50" w14:textId="7AF6C8D9" w:rsidR="00A10419" w:rsidRPr="00553AFA" w:rsidRDefault="00451020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Discussed the solution for encountered blocker</w:t>
            </w:r>
            <w:r w:rsidR="00336BB7" w:rsidRPr="00553AFA">
              <w:rPr>
                <w:sz w:val="20"/>
                <w:szCs w:val="20"/>
              </w:rPr>
              <w:t xml:space="preserve"> and final SPRINT1 tasks. Perform feature scaling and splitting the dataset into training and testing sets. Gathered and analyzed the functional requirements for the project.</w:t>
            </w:r>
          </w:p>
        </w:tc>
      </w:tr>
      <w:tr w:rsidR="00A10419" w14:paraId="34CB5976" w14:textId="77777777" w:rsidTr="00553AFA">
        <w:trPr>
          <w:trHeight w:hRule="exact" w:val="2831"/>
          <w:jc w:val="center"/>
        </w:trPr>
        <w:tc>
          <w:tcPr>
            <w:tcW w:w="1484" w:type="dxa"/>
          </w:tcPr>
          <w:p w14:paraId="5AF60BC2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6</w:t>
            </w:r>
          </w:p>
        </w:tc>
        <w:tc>
          <w:tcPr>
            <w:tcW w:w="1502" w:type="dxa"/>
          </w:tcPr>
          <w:p w14:paraId="2C2E0AC9" w14:textId="5B3773DE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06-07-2026</w:t>
            </w:r>
          </w:p>
        </w:tc>
        <w:tc>
          <w:tcPr>
            <w:tcW w:w="1614" w:type="dxa"/>
          </w:tcPr>
          <w:p w14:paraId="7D609DC7" w14:textId="5B5E58BD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7E91D68C" w14:textId="17519490" w:rsidR="00A10419" w:rsidRPr="00553AFA" w:rsidRDefault="00336BB7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Start with the SPRINT 2 tasks. Create the database tables and push required Frontend files into in to GitHub. Initiate the Model Training.</w:t>
            </w:r>
          </w:p>
        </w:tc>
      </w:tr>
      <w:tr w:rsidR="00A10419" w14:paraId="07C19DBD" w14:textId="77777777" w:rsidTr="00553AFA">
        <w:trPr>
          <w:trHeight w:hRule="exact" w:val="4685"/>
          <w:jc w:val="center"/>
        </w:trPr>
        <w:tc>
          <w:tcPr>
            <w:tcW w:w="1484" w:type="dxa"/>
          </w:tcPr>
          <w:p w14:paraId="7833CE1E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7</w:t>
            </w:r>
          </w:p>
        </w:tc>
        <w:tc>
          <w:tcPr>
            <w:tcW w:w="1502" w:type="dxa"/>
          </w:tcPr>
          <w:p w14:paraId="76775553" w14:textId="227C9672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07-07-2026</w:t>
            </w:r>
          </w:p>
        </w:tc>
        <w:tc>
          <w:tcPr>
            <w:tcW w:w="1614" w:type="dxa"/>
          </w:tcPr>
          <w:p w14:paraId="5B1137E1" w14:textId="4D7F2D44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552F97D3" w14:textId="099FC86C" w:rsidR="00336BB7" w:rsidRPr="00553AFA" w:rsidRDefault="00336BB7" w:rsidP="00336BB7">
            <w:pPr>
              <w:rPr>
                <w:sz w:val="20"/>
                <w:szCs w:val="20"/>
                <w:lang w:val="en-IN"/>
              </w:rPr>
            </w:pPr>
            <w:r w:rsidRPr="00553AFA">
              <w:rPr>
                <w:sz w:val="20"/>
                <w:szCs w:val="20"/>
              </w:rPr>
              <w:t xml:space="preserve">Push Product sprint ppt demo into git hub. </w:t>
            </w:r>
            <w:r w:rsidRPr="00553AFA">
              <w:rPr>
                <w:sz w:val="20"/>
                <w:szCs w:val="20"/>
                <w:lang w:val="en-IN"/>
              </w:rPr>
              <w:t>Add and push audit.html, patients.html, patients.css, styling files</w:t>
            </w:r>
            <w:r w:rsidRPr="00553AFA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553AFA">
              <w:rPr>
                <w:sz w:val="20"/>
                <w:szCs w:val="20"/>
                <w:lang w:val="en-IN"/>
              </w:rPr>
              <w:t>and reports.html to the frontend branch.</w:t>
            </w:r>
            <w:r w:rsidRPr="00553AFA">
              <w:rPr>
                <w:sz w:val="20"/>
                <w:szCs w:val="20"/>
                <w:lang w:val="en-IN"/>
              </w:rPr>
              <w:br/>
              <w:t>Create audit.js, patients.js, and reports.js, and add the corresponding JavaScript code files to git hub.</w:t>
            </w:r>
          </w:p>
          <w:p w14:paraId="3E998DC7" w14:textId="77777777" w:rsidR="00A10419" w:rsidRPr="00553AFA" w:rsidRDefault="00A10419" w:rsidP="00A10419">
            <w:pPr>
              <w:rPr>
                <w:sz w:val="20"/>
                <w:szCs w:val="20"/>
              </w:rPr>
            </w:pPr>
          </w:p>
        </w:tc>
      </w:tr>
      <w:tr w:rsidR="00A10419" w14:paraId="0123FFA4" w14:textId="77777777" w:rsidTr="00553AFA">
        <w:trPr>
          <w:trHeight w:hRule="exact" w:val="2562"/>
          <w:jc w:val="center"/>
        </w:trPr>
        <w:tc>
          <w:tcPr>
            <w:tcW w:w="1484" w:type="dxa"/>
          </w:tcPr>
          <w:p w14:paraId="29CD156E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lastRenderedPageBreak/>
              <w:t>Day 8</w:t>
            </w:r>
          </w:p>
        </w:tc>
        <w:tc>
          <w:tcPr>
            <w:tcW w:w="1502" w:type="dxa"/>
          </w:tcPr>
          <w:p w14:paraId="3BBBF886" w14:textId="19009D5D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08-07-2026</w:t>
            </w:r>
          </w:p>
        </w:tc>
        <w:tc>
          <w:tcPr>
            <w:tcW w:w="1614" w:type="dxa"/>
          </w:tcPr>
          <w:p w14:paraId="353A052C" w14:textId="22F8650B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0DE53052" w14:textId="1170CD33" w:rsidR="00A10419" w:rsidRPr="00553AFA" w:rsidRDefault="00336BB7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Discussed the solution for encountered blocker. Research about additional features required for the project enhancement.</w:t>
            </w:r>
          </w:p>
        </w:tc>
      </w:tr>
      <w:tr w:rsidR="00A10419" w14:paraId="53F7D351" w14:textId="77777777" w:rsidTr="00553AFA">
        <w:trPr>
          <w:trHeight w:hRule="exact" w:val="1279"/>
          <w:jc w:val="center"/>
        </w:trPr>
        <w:tc>
          <w:tcPr>
            <w:tcW w:w="1484" w:type="dxa"/>
          </w:tcPr>
          <w:p w14:paraId="5D12F5D1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9</w:t>
            </w:r>
          </w:p>
        </w:tc>
        <w:tc>
          <w:tcPr>
            <w:tcW w:w="1502" w:type="dxa"/>
          </w:tcPr>
          <w:p w14:paraId="3B6D3875" w14:textId="4DC7BEF3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09-07-2026</w:t>
            </w:r>
          </w:p>
        </w:tc>
        <w:tc>
          <w:tcPr>
            <w:tcW w:w="1614" w:type="dxa"/>
          </w:tcPr>
          <w:p w14:paraId="681BA429" w14:textId="2B8B9139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0775B9ED" w14:textId="7583FFFA" w:rsidR="00A10419" w:rsidRPr="00553AFA" w:rsidRDefault="00336BB7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Learn and Prepare a TDD file and also MVP file for the project.</w:t>
            </w:r>
          </w:p>
        </w:tc>
      </w:tr>
      <w:tr w:rsidR="00A10419" w14:paraId="1E0CD485" w14:textId="77777777" w:rsidTr="00553AFA">
        <w:trPr>
          <w:trHeight w:hRule="exact" w:val="2404"/>
          <w:jc w:val="center"/>
        </w:trPr>
        <w:tc>
          <w:tcPr>
            <w:tcW w:w="1484" w:type="dxa"/>
          </w:tcPr>
          <w:p w14:paraId="6572BC3D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10</w:t>
            </w:r>
          </w:p>
        </w:tc>
        <w:tc>
          <w:tcPr>
            <w:tcW w:w="1502" w:type="dxa"/>
          </w:tcPr>
          <w:p w14:paraId="7DAC6CFD" w14:textId="23177551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10-07-2026</w:t>
            </w:r>
          </w:p>
        </w:tc>
        <w:tc>
          <w:tcPr>
            <w:tcW w:w="1614" w:type="dxa"/>
          </w:tcPr>
          <w:p w14:paraId="5ADE1746" w14:textId="244F013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152FD1E4" w14:textId="59AD1D5C" w:rsidR="00A10419" w:rsidRPr="00553AFA" w:rsidRDefault="00336BB7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Discussed the</w:t>
            </w:r>
            <w:r w:rsidR="00877F7F" w:rsidRPr="00553AFA">
              <w:rPr>
                <w:sz w:val="20"/>
                <w:szCs w:val="20"/>
              </w:rPr>
              <w:t xml:space="preserve"> final SPRINT2 tasks and</w:t>
            </w:r>
            <w:r w:rsidRPr="00553AFA">
              <w:rPr>
                <w:sz w:val="20"/>
                <w:szCs w:val="20"/>
              </w:rPr>
              <w:t xml:space="preserve"> solution for encountered blocker. Upload the TDD and MVP files into GitHub.</w:t>
            </w:r>
          </w:p>
        </w:tc>
      </w:tr>
      <w:tr w:rsidR="00A10419" w14:paraId="7A9474A8" w14:textId="77777777" w:rsidTr="00553AFA">
        <w:trPr>
          <w:trHeight w:hRule="exact" w:val="864"/>
          <w:jc w:val="center"/>
        </w:trPr>
        <w:tc>
          <w:tcPr>
            <w:tcW w:w="1484" w:type="dxa"/>
          </w:tcPr>
          <w:p w14:paraId="6D41A1BE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11</w:t>
            </w:r>
          </w:p>
        </w:tc>
        <w:tc>
          <w:tcPr>
            <w:tcW w:w="1502" w:type="dxa"/>
          </w:tcPr>
          <w:p w14:paraId="09E6F568" w14:textId="1D29F1A2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11-07-2026</w:t>
            </w:r>
          </w:p>
        </w:tc>
        <w:tc>
          <w:tcPr>
            <w:tcW w:w="1614" w:type="dxa"/>
          </w:tcPr>
          <w:p w14:paraId="7C614229" w14:textId="05EE55BA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3A34259E" w14:textId="4E5C56A2" w:rsidR="00A10419" w:rsidRPr="00553AFA" w:rsidRDefault="00877F7F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Test end to end the project application.</w:t>
            </w:r>
          </w:p>
        </w:tc>
      </w:tr>
      <w:tr w:rsidR="00A10419" w14:paraId="4C777F3C" w14:textId="77777777" w:rsidTr="00553AFA">
        <w:trPr>
          <w:trHeight w:hRule="exact" w:val="835"/>
          <w:jc w:val="center"/>
        </w:trPr>
        <w:tc>
          <w:tcPr>
            <w:tcW w:w="1484" w:type="dxa"/>
          </w:tcPr>
          <w:p w14:paraId="2C4C525C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12</w:t>
            </w:r>
          </w:p>
        </w:tc>
        <w:tc>
          <w:tcPr>
            <w:tcW w:w="1502" w:type="dxa"/>
          </w:tcPr>
          <w:p w14:paraId="07005AAF" w14:textId="78F3D77F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12-07-2026</w:t>
            </w:r>
          </w:p>
        </w:tc>
        <w:tc>
          <w:tcPr>
            <w:tcW w:w="1614" w:type="dxa"/>
          </w:tcPr>
          <w:p w14:paraId="33A39516" w14:textId="235B83A2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259B3899" w14:textId="04B420AF" w:rsidR="00A10419" w:rsidRPr="00553AFA" w:rsidRDefault="00877F7F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 xml:space="preserve">Discussed the encountered </w:t>
            </w:r>
            <w:proofErr w:type="gramStart"/>
            <w:r w:rsidRPr="00553AFA">
              <w:rPr>
                <w:sz w:val="20"/>
                <w:szCs w:val="20"/>
              </w:rPr>
              <w:t>blockers .</w:t>
            </w:r>
            <w:proofErr w:type="gramEnd"/>
          </w:p>
        </w:tc>
      </w:tr>
      <w:tr w:rsidR="00A10419" w14:paraId="66EB7808" w14:textId="77777777" w:rsidTr="00553AFA">
        <w:trPr>
          <w:trHeight w:hRule="exact" w:val="1285"/>
          <w:jc w:val="center"/>
        </w:trPr>
        <w:tc>
          <w:tcPr>
            <w:tcW w:w="1484" w:type="dxa"/>
          </w:tcPr>
          <w:p w14:paraId="1F58FD7C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13</w:t>
            </w:r>
          </w:p>
        </w:tc>
        <w:tc>
          <w:tcPr>
            <w:tcW w:w="1502" w:type="dxa"/>
          </w:tcPr>
          <w:p w14:paraId="34014BF9" w14:textId="250E2F86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13-07-2026</w:t>
            </w:r>
          </w:p>
        </w:tc>
        <w:tc>
          <w:tcPr>
            <w:tcW w:w="1614" w:type="dxa"/>
          </w:tcPr>
          <w:p w14:paraId="30CC65B3" w14:textId="08D5A723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2C66607E" w14:textId="544E7028" w:rsidR="00A10419" w:rsidRPr="00553AFA" w:rsidRDefault="00877F7F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Fixed the important blockers related to project applications.</w:t>
            </w:r>
          </w:p>
        </w:tc>
      </w:tr>
      <w:tr w:rsidR="00A10419" w14:paraId="0E2F877B" w14:textId="77777777" w:rsidTr="002D5DC2">
        <w:trPr>
          <w:trHeight w:hRule="exact" w:val="603"/>
          <w:jc w:val="center"/>
        </w:trPr>
        <w:tc>
          <w:tcPr>
            <w:tcW w:w="1484" w:type="dxa"/>
          </w:tcPr>
          <w:p w14:paraId="7268B4DA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14</w:t>
            </w:r>
          </w:p>
        </w:tc>
        <w:tc>
          <w:tcPr>
            <w:tcW w:w="1502" w:type="dxa"/>
          </w:tcPr>
          <w:p w14:paraId="35EF0941" w14:textId="5F99475E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14-07-2026</w:t>
            </w:r>
          </w:p>
        </w:tc>
        <w:tc>
          <w:tcPr>
            <w:tcW w:w="1614" w:type="dxa"/>
          </w:tcPr>
          <w:p w14:paraId="2E42D868" w14:textId="07798F8F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5574E6CC" w14:textId="07D3C309" w:rsidR="00A10419" w:rsidRPr="00553AFA" w:rsidRDefault="00877F7F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Prepare final project Demo.</w:t>
            </w:r>
          </w:p>
        </w:tc>
      </w:tr>
      <w:tr w:rsidR="00A10419" w14:paraId="67389CCB" w14:textId="77777777" w:rsidTr="00EA26DA">
        <w:trPr>
          <w:trHeight w:hRule="exact" w:val="1092"/>
          <w:jc w:val="center"/>
        </w:trPr>
        <w:tc>
          <w:tcPr>
            <w:tcW w:w="1484" w:type="dxa"/>
          </w:tcPr>
          <w:p w14:paraId="506D2B10" w14:textId="77777777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Day 15</w:t>
            </w:r>
          </w:p>
        </w:tc>
        <w:tc>
          <w:tcPr>
            <w:tcW w:w="1502" w:type="dxa"/>
          </w:tcPr>
          <w:p w14:paraId="0719D331" w14:textId="6E0EDCC0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15-07-2026</w:t>
            </w:r>
          </w:p>
        </w:tc>
        <w:tc>
          <w:tcPr>
            <w:tcW w:w="1614" w:type="dxa"/>
          </w:tcPr>
          <w:p w14:paraId="04C7B221" w14:textId="5D850A02" w:rsidR="00A10419" w:rsidRPr="00553AFA" w:rsidRDefault="00A10419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Team</w:t>
            </w:r>
          </w:p>
        </w:tc>
        <w:tc>
          <w:tcPr>
            <w:tcW w:w="1617" w:type="dxa"/>
          </w:tcPr>
          <w:p w14:paraId="7C095FB8" w14:textId="58644BD6" w:rsidR="00A10419" w:rsidRPr="00553AFA" w:rsidRDefault="00EA26DA" w:rsidP="00A10419">
            <w:pPr>
              <w:rPr>
                <w:sz w:val="20"/>
                <w:szCs w:val="20"/>
              </w:rPr>
            </w:pPr>
            <w:r w:rsidRPr="00553AFA">
              <w:rPr>
                <w:sz w:val="20"/>
                <w:szCs w:val="20"/>
              </w:rPr>
              <w:t>Discussed about testing and deployment process</w:t>
            </w:r>
          </w:p>
        </w:tc>
      </w:tr>
    </w:tbl>
    <w:p w14:paraId="01E408D1" w14:textId="77777777" w:rsidR="00320CF0" w:rsidRDefault="00320CF0"/>
    <w:sectPr w:rsidR="00320CF0" w:rsidSect="00504C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F28A5" w14:textId="77777777" w:rsidR="00A23F5D" w:rsidRDefault="00A23F5D" w:rsidP="00BA2F3C">
      <w:pPr>
        <w:spacing w:after="0" w:line="240" w:lineRule="auto"/>
      </w:pPr>
      <w:r>
        <w:separator/>
      </w:r>
    </w:p>
  </w:endnote>
  <w:endnote w:type="continuationSeparator" w:id="0">
    <w:p w14:paraId="25CBEA24" w14:textId="77777777" w:rsidR="00A23F5D" w:rsidRDefault="00A23F5D" w:rsidP="00BA2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468FA" w14:textId="77777777" w:rsidR="00BA2F3C" w:rsidRDefault="00BA2F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F27AD" w14:textId="77777777" w:rsidR="00BA2F3C" w:rsidRDefault="00BA2F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36F3" w14:textId="77777777" w:rsidR="00BA2F3C" w:rsidRDefault="00BA2F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9715" w14:textId="77777777" w:rsidR="00A23F5D" w:rsidRDefault="00A23F5D" w:rsidP="00BA2F3C">
      <w:pPr>
        <w:spacing w:after="0" w:line="240" w:lineRule="auto"/>
      </w:pPr>
      <w:r>
        <w:separator/>
      </w:r>
    </w:p>
  </w:footnote>
  <w:footnote w:type="continuationSeparator" w:id="0">
    <w:p w14:paraId="64380CA8" w14:textId="77777777" w:rsidR="00A23F5D" w:rsidRDefault="00A23F5D" w:rsidP="00BA2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27C4" w14:textId="77777777" w:rsidR="00BA2F3C" w:rsidRDefault="00BA2F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C98B" w14:textId="2D3400DF" w:rsidR="00BA2F3C" w:rsidRDefault="00BA2F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70E45" w14:textId="77777777" w:rsidR="00BA2F3C" w:rsidRDefault="00BA2F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235606">
    <w:abstractNumId w:val="8"/>
  </w:num>
  <w:num w:numId="2" w16cid:durableId="270406363">
    <w:abstractNumId w:val="6"/>
  </w:num>
  <w:num w:numId="3" w16cid:durableId="1505973723">
    <w:abstractNumId w:val="5"/>
  </w:num>
  <w:num w:numId="4" w16cid:durableId="1048452572">
    <w:abstractNumId w:val="4"/>
  </w:num>
  <w:num w:numId="5" w16cid:durableId="182256195">
    <w:abstractNumId w:val="7"/>
  </w:num>
  <w:num w:numId="6" w16cid:durableId="1338800955">
    <w:abstractNumId w:val="3"/>
  </w:num>
  <w:num w:numId="7" w16cid:durableId="583537266">
    <w:abstractNumId w:val="2"/>
  </w:num>
  <w:num w:numId="8" w16cid:durableId="14774212">
    <w:abstractNumId w:val="1"/>
  </w:num>
  <w:num w:numId="9" w16cid:durableId="207462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E68"/>
    <w:rsid w:val="0006063C"/>
    <w:rsid w:val="000A58F1"/>
    <w:rsid w:val="000E7E89"/>
    <w:rsid w:val="000F7EBE"/>
    <w:rsid w:val="0015074B"/>
    <w:rsid w:val="00160B0D"/>
    <w:rsid w:val="001827BC"/>
    <w:rsid w:val="001A6847"/>
    <w:rsid w:val="001B5663"/>
    <w:rsid w:val="0022385F"/>
    <w:rsid w:val="00227DB0"/>
    <w:rsid w:val="0029639D"/>
    <w:rsid w:val="002D5DC2"/>
    <w:rsid w:val="00320CF0"/>
    <w:rsid w:val="00326F90"/>
    <w:rsid w:val="00336BB7"/>
    <w:rsid w:val="00351760"/>
    <w:rsid w:val="00360002"/>
    <w:rsid w:val="00372126"/>
    <w:rsid w:val="00391D30"/>
    <w:rsid w:val="00401308"/>
    <w:rsid w:val="004419F0"/>
    <w:rsid w:val="00451020"/>
    <w:rsid w:val="004565A7"/>
    <w:rsid w:val="00481F2D"/>
    <w:rsid w:val="00504CA3"/>
    <w:rsid w:val="005053BC"/>
    <w:rsid w:val="005323DC"/>
    <w:rsid w:val="00553AFA"/>
    <w:rsid w:val="005A0656"/>
    <w:rsid w:val="00640A79"/>
    <w:rsid w:val="006462BB"/>
    <w:rsid w:val="006C4097"/>
    <w:rsid w:val="00723F65"/>
    <w:rsid w:val="00772205"/>
    <w:rsid w:val="00792433"/>
    <w:rsid w:val="007A134C"/>
    <w:rsid w:val="007C6B26"/>
    <w:rsid w:val="00863FFB"/>
    <w:rsid w:val="00877F7F"/>
    <w:rsid w:val="008D491F"/>
    <w:rsid w:val="008E134B"/>
    <w:rsid w:val="00972190"/>
    <w:rsid w:val="00994962"/>
    <w:rsid w:val="009B27B9"/>
    <w:rsid w:val="009F6AF5"/>
    <w:rsid w:val="00A10419"/>
    <w:rsid w:val="00A20D72"/>
    <w:rsid w:val="00A23F5D"/>
    <w:rsid w:val="00AA1D8D"/>
    <w:rsid w:val="00B12BD7"/>
    <w:rsid w:val="00B40090"/>
    <w:rsid w:val="00B47730"/>
    <w:rsid w:val="00BA2F3C"/>
    <w:rsid w:val="00C14FD4"/>
    <w:rsid w:val="00C20BA7"/>
    <w:rsid w:val="00C46E3C"/>
    <w:rsid w:val="00CA490F"/>
    <w:rsid w:val="00CB0664"/>
    <w:rsid w:val="00CD67C9"/>
    <w:rsid w:val="00CE4A8A"/>
    <w:rsid w:val="00CE7133"/>
    <w:rsid w:val="00D514B8"/>
    <w:rsid w:val="00DD7A88"/>
    <w:rsid w:val="00E16D58"/>
    <w:rsid w:val="00E24953"/>
    <w:rsid w:val="00E84EA1"/>
    <w:rsid w:val="00EA26DA"/>
    <w:rsid w:val="00EC05CA"/>
    <w:rsid w:val="00EC64D6"/>
    <w:rsid w:val="00F33075"/>
    <w:rsid w:val="00FB4E1D"/>
    <w:rsid w:val="00FC693F"/>
    <w:rsid w:val="00FE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728D7"/>
  <w14:defaultImageDpi w14:val="300"/>
  <w15:docId w15:val="{5B68ECFE-1E07-4B09-ABB8-AC44E073A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1728</Words>
  <Characters>9850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sameenatasleem18@outlook.com</cp:lastModifiedBy>
  <cp:revision>24</cp:revision>
  <dcterms:created xsi:type="dcterms:W3CDTF">2013-12-23T23:15:00Z</dcterms:created>
  <dcterms:modified xsi:type="dcterms:W3CDTF">2026-07-18T05:00:00Z</dcterms:modified>
  <cp:category/>
</cp:coreProperties>
</file>